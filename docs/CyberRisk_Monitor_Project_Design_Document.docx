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3F01" w14:textId="77777777" w:rsidR="00E518D3" w:rsidRDefault="00000000">
      <w:pPr>
        <w:pStyle w:val="Title"/>
        <w:jc w:val="center"/>
      </w:pPr>
      <w:r>
        <w:t>CyberRisk Monitor</w:t>
      </w:r>
    </w:p>
    <w:p w14:paraId="7FAEB75E" w14:textId="77777777" w:rsidR="00E518D3" w:rsidRDefault="00000000">
      <w:pPr>
        <w:jc w:val="center"/>
      </w:pPr>
      <w:r>
        <w:rPr>
          <w:b/>
          <w:sz w:val="28"/>
        </w:rPr>
        <w:t>A Lightweight Rule-Based Cybersecurity Monitoring and Risk Assessment Tool</w:t>
      </w:r>
    </w:p>
    <w:p w14:paraId="6CBD7F37" w14:textId="77777777" w:rsidR="00E518D3" w:rsidRDefault="00E518D3"/>
    <w:p w14:paraId="3CC65ABD" w14:textId="77777777" w:rsidR="00E518D3" w:rsidRDefault="00000000">
      <w:pPr>
        <w:jc w:val="center"/>
      </w:pPr>
      <w:r>
        <w:rPr>
          <w:sz w:val="24"/>
        </w:rPr>
        <w:t>UMGC CMSC 495 - Computer Science Capstone</w:t>
      </w:r>
    </w:p>
    <w:p w14:paraId="2093E4F2" w14:textId="77777777" w:rsidR="00E518D3" w:rsidRDefault="00000000">
      <w:pPr>
        <w:jc w:val="center"/>
      </w:pPr>
      <w:r>
        <w:rPr>
          <w:b/>
          <w:sz w:val="28"/>
        </w:rPr>
        <w:t>Project Design Document</w:t>
      </w:r>
    </w:p>
    <w:p w14:paraId="64C2DB0C" w14:textId="77777777" w:rsidR="00E518D3" w:rsidRDefault="00000000">
      <w:pPr>
        <w:jc w:val="center"/>
      </w:pPr>
      <w:r>
        <w:t>Spring 2026</w:t>
      </w:r>
    </w:p>
    <w:p w14:paraId="225A51F9" w14:textId="77777777" w:rsidR="00E518D3" w:rsidRDefault="00E518D3"/>
    <w:p w14:paraId="7E078589" w14:textId="77777777" w:rsidR="00E518D3" w:rsidRDefault="00E518D3"/>
    <w:p w14:paraId="019ACEF0" w14:textId="77777777" w:rsidR="00E518D3" w:rsidRDefault="00000000">
      <w:pPr>
        <w:jc w:val="center"/>
      </w:pPr>
      <w:r>
        <w:rPr>
          <w:b/>
        </w:rPr>
        <w:t>Team Members:</w:t>
      </w:r>
    </w:p>
    <w:p w14:paraId="2B016B89" w14:textId="77777777" w:rsidR="00E518D3" w:rsidRDefault="00000000">
      <w:pPr>
        <w:jc w:val="center"/>
      </w:pPr>
      <w:r>
        <w:t>Mustafa Black-Castle, Daniel S. Garrett, Nicholas Porpora, and Cassandra Santacruz</w:t>
      </w:r>
    </w:p>
    <w:p w14:paraId="70872FE6" w14:textId="77777777" w:rsidR="00E518D3" w:rsidRDefault="00000000">
      <w:r>
        <w:br w:type="page"/>
      </w:r>
    </w:p>
    <w:p w14:paraId="0D457AB0" w14:textId="77777777" w:rsidR="00E518D3" w:rsidRDefault="00000000">
      <w:pPr>
        <w:pStyle w:val="Heading1"/>
      </w:pPr>
      <w:r>
        <w:lastRenderedPageBreak/>
        <w:t>Table of Contents</w:t>
      </w:r>
    </w:p>
    <w:p w14:paraId="3D807200" w14:textId="77777777" w:rsidR="00E518D3" w:rsidRDefault="00000000">
      <w:pPr>
        <w:ind w:left="720"/>
      </w:pPr>
      <w:r>
        <w:t>1. Introduction</w:t>
      </w:r>
    </w:p>
    <w:p w14:paraId="03A24F75" w14:textId="77777777" w:rsidR="00E518D3" w:rsidRDefault="00000000">
      <w:pPr>
        <w:ind w:left="720"/>
      </w:pPr>
      <w:r>
        <w:t>2. Project Scope</w:t>
      </w:r>
    </w:p>
    <w:p w14:paraId="04CEECBC" w14:textId="77777777" w:rsidR="00E518D3" w:rsidRDefault="00000000">
      <w:pPr>
        <w:ind w:left="720"/>
      </w:pPr>
      <w:r>
        <w:t>3. Project Requirements</w:t>
      </w:r>
    </w:p>
    <w:p w14:paraId="115CA8BD" w14:textId="77777777" w:rsidR="00E518D3" w:rsidRDefault="00000000">
      <w:pPr>
        <w:ind w:left="720"/>
      </w:pPr>
      <w:r>
        <w:t>4. Project Methodology</w:t>
      </w:r>
    </w:p>
    <w:p w14:paraId="2AC2163B" w14:textId="77777777" w:rsidR="00E518D3" w:rsidRDefault="00000000">
      <w:pPr>
        <w:ind w:left="720"/>
      </w:pPr>
      <w:r>
        <w:t>5. Work Breakdown Structure and Project Tasks</w:t>
      </w:r>
    </w:p>
    <w:p w14:paraId="72DB986B" w14:textId="77777777" w:rsidR="00E518D3" w:rsidRDefault="00000000">
      <w:pPr>
        <w:ind w:left="720"/>
      </w:pPr>
      <w:r>
        <w:t>6. Project Schedule</w:t>
      </w:r>
    </w:p>
    <w:p w14:paraId="6D73298B" w14:textId="77777777" w:rsidR="00E518D3" w:rsidRDefault="00000000">
      <w:pPr>
        <w:ind w:left="720"/>
      </w:pPr>
      <w:r>
        <w:t>7. Project Resources</w:t>
      </w:r>
    </w:p>
    <w:p w14:paraId="760DB041" w14:textId="77777777" w:rsidR="00E518D3" w:rsidRDefault="00000000">
      <w:pPr>
        <w:ind w:left="720"/>
      </w:pPr>
      <w:r>
        <w:t>8. Project Risks</w:t>
      </w:r>
    </w:p>
    <w:p w14:paraId="062FAA13" w14:textId="77777777" w:rsidR="00E518D3" w:rsidRDefault="00000000">
      <w:pPr>
        <w:ind w:left="720"/>
      </w:pPr>
      <w:r>
        <w:t>9. Project Evaluation Plan</w:t>
      </w:r>
    </w:p>
    <w:p w14:paraId="6D9C4323" w14:textId="77777777" w:rsidR="00E518D3" w:rsidRDefault="00000000">
      <w:pPr>
        <w:ind w:left="720"/>
      </w:pPr>
      <w:r>
        <w:t>10. System Design</w:t>
      </w:r>
    </w:p>
    <w:p w14:paraId="1EC88450" w14:textId="77777777" w:rsidR="00E518D3" w:rsidRDefault="00000000">
      <w:pPr>
        <w:ind w:left="720"/>
      </w:pPr>
      <w:r>
        <w:t>11. Testing and Validation Strategy</w:t>
      </w:r>
    </w:p>
    <w:p w14:paraId="0D88A870" w14:textId="77777777" w:rsidR="00E518D3" w:rsidRDefault="00000000">
      <w:pPr>
        <w:ind w:left="720"/>
      </w:pPr>
      <w:r>
        <w:t>12. Conclusion</w:t>
      </w:r>
    </w:p>
    <w:p w14:paraId="4EB28D14" w14:textId="77777777" w:rsidR="00E518D3" w:rsidRDefault="00000000">
      <w:pPr>
        <w:ind w:left="720"/>
      </w:pPr>
      <w:r>
        <w:t>Appendix A: Detailed Class Specifications</w:t>
      </w:r>
    </w:p>
    <w:p w14:paraId="32DB218A" w14:textId="77777777" w:rsidR="00E518D3" w:rsidRDefault="00000000">
      <w:pPr>
        <w:ind w:left="720"/>
      </w:pPr>
      <w:r>
        <w:t>Appendix B: Detection Rules Catalog</w:t>
      </w:r>
    </w:p>
    <w:p w14:paraId="1BA28CD8" w14:textId="77777777" w:rsidR="00E518D3" w:rsidRDefault="00000000">
      <w:r>
        <w:br w:type="page"/>
      </w:r>
    </w:p>
    <w:p w14:paraId="4601E88D" w14:textId="77777777" w:rsidR="00E518D3" w:rsidRDefault="00000000">
      <w:pPr>
        <w:pStyle w:val="Heading1"/>
      </w:pPr>
      <w:r>
        <w:lastRenderedPageBreak/>
        <w:t>1. Introduction</w:t>
      </w:r>
    </w:p>
    <w:p w14:paraId="524337E6" w14:textId="77777777" w:rsidR="00E518D3" w:rsidRDefault="00000000">
      <w:r>
        <w:t>This Project Design document presents the execution roadmap for CyberRisk Monitor, a lightweight rule-based cybersecurity monitoring and risk assessment tool developed as part of the UMGC CMSC 495 Computer Science Capstone. The purpose of this document is to translate the approved Project Plan into a structured design and implementation strategy that guides development, scheduling, risk management, and evaluation activities throughout the project lifecycle.</w:t>
      </w:r>
    </w:p>
    <w:p w14:paraId="77C441C0" w14:textId="77777777" w:rsidR="00E518D3" w:rsidRDefault="00000000">
      <w:r>
        <w:t>CyberRisk Monitor is designed as a proof-of-concept system rather than a full-scale enterprise solution. The project focuses on analyzing simulated or sample security logs using predefined detection rules to identify indicators of suspicious or potentially malicious activity. The system emphasizes clarity, interpretability, and accessibility, making it suitable for educational environments and small teams seeking an introductory cybersecurity monitoring capability.</w:t>
      </w:r>
    </w:p>
    <w:p w14:paraId="3F1B62BA" w14:textId="77777777" w:rsidR="00E518D3" w:rsidRDefault="00000000">
      <w:r>
        <w:t>This document builds upon the previously established Project Plan by expanding on technical requirements, task decomposition, scheduling logic, and evaluation criteria. It serves as a comprehensive reference for how the project will be executed, monitored, and assessed to ensure alignment with course objectives and successful capstone delivery.</w:t>
      </w:r>
    </w:p>
    <w:p w14:paraId="18A75CB4" w14:textId="77777777" w:rsidR="00E518D3" w:rsidRDefault="00000000">
      <w:pPr>
        <w:pStyle w:val="Heading2"/>
      </w:pPr>
      <w:r>
        <w:t>1.1 Document Purpose</w:t>
      </w:r>
    </w:p>
    <w:p w14:paraId="679C24C7" w14:textId="77777777" w:rsidR="00E518D3" w:rsidRDefault="00000000">
      <w:r>
        <w:t>This design document serves multiple purposes:</w:t>
      </w:r>
    </w:p>
    <w:p w14:paraId="6C3BD9C1" w14:textId="77777777" w:rsidR="00E518D3" w:rsidRDefault="00000000">
      <w:pPr>
        <w:pStyle w:val="ListBullet"/>
      </w:pPr>
      <w:r>
        <w:t>Provide a detailed roadmap for project execution from Week 3 through Week 8</w:t>
      </w:r>
    </w:p>
    <w:p w14:paraId="4F1DBDCB" w14:textId="77777777" w:rsidR="00E518D3" w:rsidRDefault="00000000">
      <w:pPr>
        <w:pStyle w:val="ListBullet"/>
      </w:pPr>
      <w:r>
        <w:t>Define clear scope boundaries, deliverables, and success criteria</w:t>
      </w:r>
    </w:p>
    <w:p w14:paraId="4306F82D" w14:textId="77777777" w:rsidR="00E518D3" w:rsidRDefault="00000000">
      <w:pPr>
        <w:pStyle w:val="ListBullet"/>
      </w:pPr>
      <w:r>
        <w:t>Establish a structured work breakdown with accurate time and resource estimates</w:t>
      </w:r>
    </w:p>
    <w:p w14:paraId="7D6BB19B" w14:textId="77777777" w:rsidR="00E518D3" w:rsidRDefault="00000000">
      <w:pPr>
        <w:pStyle w:val="ListBullet"/>
      </w:pPr>
      <w:r>
        <w:t>Identify and analyze potential risks with corresponding mitigation strategies</w:t>
      </w:r>
    </w:p>
    <w:p w14:paraId="278990A7" w14:textId="77777777" w:rsidR="00E518D3" w:rsidRDefault="00000000">
      <w:pPr>
        <w:pStyle w:val="ListBullet"/>
      </w:pPr>
      <w:r>
        <w:t>Create measurable evaluation criteria aligned with project objectives</w:t>
      </w:r>
    </w:p>
    <w:p w14:paraId="637F2E8F" w14:textId="77777777" w:rsidR="00E518D3" w:rsidRDefault="00000000">
      <w:pPr>
        <w:pStyle w:val="ListBullet"/>
      </w:pPr>
      <w:r>
        <w:t>Guide the development team through a systematic implementation process</w:t>
      </w:r>
    </w:p>
    <w:p w14:paraId="212A0043" w14:textId="77777777" w:rsidR="00E518D3" w:rsidRDefault="00000000">
      <w:pPr>
        <w:pStyle w:val="Heading2"/>
      </w:pPr>
      <w:r>
        <w:t>1.2 Intended Audience</w:t>
      </w:r>
    </w:p>
    <w:p w14:paraId="6358DBC9" w14:textId="77777777" w:rsidR="00E518D3" w:rsidRDefault="00000000">
      <w:r>
        <w:t>This document is intended for course instructors evaluating the project plan, team members executing the development work, and any stakeholders interested in understanding the project's scope and approach.</w:t>
      </w:r>
    </w:p>
    <w:p w14:paraId="62F498DE" w14:textId="77777777" w:rsidR="00E518D3" w:rsidRDefault="00000000">
      <w:r>
        <w:br w:type="page"/>
      </w:r>
    </w:p>
    <w:p w14:paraId="5C99573C" w14:textId="77777777" w:rsidR="00E518D3" w:rsidRDefault="00000000">
      <w:pPr>
        <w:pStyle w:val="Heading1"/>
      </w:pPr>
      <w:r>
        <w:lastRenderedPageBreak/>
        <w:t>2. Project Scope</w:t>
      </w:r>
    </w:p>
    <w:p w14:paraId="01B489CB" w14:textId="77777777" w:rsidR="00E518D3" w:rsidRDefault="00000000">
      <w:r>
        <w:t>The scope of the CyberRisk Monitor project defines the objectives, deliverables, boundaries, and limitations necessary to ensure successful completion within the fixed academic timeline of the capstone course.</w:t>
      </w:r>
    </w:p>
    <w:p w14:paraId="0616E0EE" w14:textId="77777777" w:rsidR="00E518D3" w:rsidRDefault="00000000">
      <w:pPr>
        <w:pStyle w:val="Heading2"/>
      </w:pPr>
      <w:r>
        <w:t>2.1 Project Objectives</w:t>
      </w:r>
    </w:p>
    <w:p w14:paraId="36BFB613" w14:textId="77777777" w:rsidR="00E518D3" w:rsidRDefault="00000000">
      <w:r>
        <w:t>The primary objective is to design, implement, and deliver a functional cybersecurity monitoring tool capable of analyzing structured log data and identifying indicators of suspicious or potentially malicious activity using predefined detection rules. The following specific objectives guide the project:</w:t>
      </w:r>
    </w:p>
    <w:tbl>
      <w:tblPr>
        <w:tblStyle w:val="TableGrid"/>
        <w:tblW w:w="0" w:type="auto"/>
        <w:tblLook w:val="04A0" w:firstRow="1" w:lastRow="0" w:firstColumn="1" w:lastColumn="0" w:noHBand="0" w:noVBand="1"/>
      </w:tblPr>
      <w:tblGrid>
        <w:gridCol w:w="2880"/>
        <w:gridCol w:w="2880"/>
        <w:gridCol w:w="2880"/>
      </w:tblGrid>
      <w:tr w:rsidR="00E518D3" w14:paraId="7114B646" w14:textId="77777777">
        <w:tc>
          <w:tcPr>
            <w:tcW w:w="2880" w:type="dxa"/>
          </w:tcPr>
          <w:p w14:paraId="73B8B66E" w14:textId="77777777" w:rsidR="00E518D3" w:rsidRDefault="00000000">
            <w:r>
              <w:rPr>
                <w:b/>
              </w:rPr>
              <w:t>Objective ID</w:t>
            </w:r>
          </w:p>
        </w:tc>
        <w:tc>
          <w:tcPr>
            <w:tcW w:w="2880" w:type="dxa"/>
          </w:tcPr>
          <w:p w14:paraId="103B8C14" w14:textId="77777777" w:rsidR="00E518D3" w:rsidRDefault="00000000">
            <w:r>
              <w:rPr>
                <w:b/>
              </w:rPr>
              <w:t>Objective Description</w:t>
            </w:r>
          </w:p>
        </w:tc>
        <w:tc>
          <w:tcPr>
            <w:tcW w:w="2880" w:type="dxa"/>
          </w:tcPr>
          <w:p w14:paraId="5779A751" w14:textId="77777777" w:rsidR="00E518D3" w:rsidRDefault="00000000">
            <w:r>
              <w:rPr>
                <w:b/>
              </w:rPr>
              <w:t>Success Criteria</w:t>
            </w:r>
          </w:p>
        </w:tc>
      </w:tr>
      <w:tr w:rsidR="00E518D3" w14:paraId="1228C61C" w14:textId="77777777">
        <w:tc>
          <w:tcPr>
            <w:tcW w:w="2880" w:type="dxa"/>
          </w:tcPr>
          <w:p w14:paraId="42A19231" w14:textId="77777777" w:rsidR="00E518D3" w:rsidRDefault="00000000">
            <w:r>
              <w:t>OBJ-01</w:t>
            </w:r>
          </w:p>
        </w:tc>
        <w:tc>
          <w:tcPr>
            <w:tcW w:w="2880" w:type="dxa"/>
          </w:tcPr>
          <w:p w14:paraId="4B7237E5" w14:textId="77777777" w:rsidR="00E518D3" w:rsidRDefault="00000000">
            <w:r>
              <w:t>Develop a log parsing system supporting multiple formats</w:t>
            </w:r>
          </w:p>
        </w:tc>
        <w:tc>
          <w:tcPr>
            <w:tcW w:w="2880" w:type="dxa"/>
          </w:tcPr>
          <w:p w14:paraId="77D71AB7" w14:textId="77777777" w:rsidR="00E518D3" w:rsidRDefault="00000000">
            <w:r>
              <w:t>Successfully parse syslog, JSON, and CSV formats with &gt;95% accuracy</w:t>
            </w:r>
          </w:p>
        </w:tc>
      </w:tr>
      <w:tr w:rsidR="00E518D3" w14:paraId="7FE2E3BD" w14:textId="77777777">
        <w:tc>
          <w:tcPr>
            <w:tcW w:w="2880" w:type="dxa"/>
          </w:tcPr>
          <w:p w14:paraId="4144DBBD" w14:textId="77777777" w:rsidR="00E518D3" w:rsidRDefault="00000000">
            <w:r>
              <w:t>OBJ-02</w:t>
            </w:r>
          </w:p>
        </w:tc>
        <w:tc>
          <w:tcPr>
            <w:tcW w:w="2880" w:type="dxa"/>
          </w:tcPr>
          <w:p w14:paraId="09AECB03" w14:textId="77777777" w:rsidR="00E518D3" w:rsidRDefault="00000000">
            <w:r>
              <w:t>Implement rule-based detection engine</w:t>
            </w:r>
          </w:p>
        </w:tc>
        <w:tc>
          <w:tcPr>
            <w:tcW w:w="2880" w:type="dxa"/>
          </w:tcPr>
          <w:p w14:paraId="11AEF468" w14:textId="77777777" w:rsidR="00E518D3" w:rsidRDefault="00000000">
            <w:r>
              <w:t>Execute 10-15 detection rules with correct pattern matching</w:t>
            </w:r>
          </w:p>
        </w:tc>
      </w:tr>
      <w:tr w:rsidR="00E518D3" w14:paraId="73C9219B" w14:textId="77777777">
        <w:tc>
          <w:tcPr>
            <w:tcW w:w="2880" w:type="dxa"/>
          </w:tcPr>
          <w:p w14:paraId="3E47BF13" w14:textId="77777777" w:rsidR="00E518D3" w:rsidRDefault="00000000">
            <w:r>
              <w:t>OBJ-03</w:t>
            </w:r>
          </w:p>
        </w:tc>
        <w:tc>
          <w:tcPr>
            <w:tcW w:w="2880" w:type="dxa"/>
          </w:tcPr>
          <w:p w14:paraId="617A07A7" w14:textId="77777777" w:rsidR="00E518D3" w:rsidRDefault="00000000">
            <w:r>
              <w:t>Create risk scoring and categorization system</w:t>
            </w:r>
          </w:p>
        </w:tc>
        <w:tc>
          <w:tcPr>
            <w:tcW w:w="2880" w:type="dxa"/>
          </w:tcPr>
          <w:p w14:paraId="21848403" w14:textId="77777777" w:rsidR="00E518D3" w:rsidRDefault="00000000">
            <w:r>
              <w:t>Accurately categorize events into Low/Medium/High/Critical levels</w:t>
            </w:r>
          </w:p>
        </w:tc>
      </w:tr>
      <w:tr w:rsidR="00E518D3" w14:paraId="32E26AC3" w14:textId="77777777">
        <w:tc>
          <w:tcPr>
            <w:tcW w:w="2880" w:type="dxa"/>
          </w:tcPr>
          <w:p w14:paraId="061B3232" w14:textId="77777777" w:rsidR="00E518D3" w:rsidRDefault="00000000">
            <w:r>
              <w:t>OBJ-04</w:t>
            </w:r>
          </w:p>
        </w:tc>
        <w:tc>
          <w:tcPr>
            <w:tcW w:w="2880" w:type="dxa"/>
          </w:tcPr>
          <w:p w14:paraId="5C615771" w14:textId="77777777" w:rsidR="00E518D3" w:rsidRDefault="00000000">
            <w:r>
              <w:t>Build user-friendly reporting interface</w:t>
            </w:r>
          </w:p>
        </w:tc>
        <w:tc>
          <w:tcPr>
            <w:tcW w:w="2880" w:type="dxa"/>
          </w:tcPr>
          <w:p w14:paraId="1D647B7F" w14:textId="77777777" w:rsidR="00E518D3" w:rsidRDefault="00000000">
            <w:r>
              <w:t>Generate clear summary reports and visualizations</w:t>
            </w:r>
          </w:p>
        </w:tc>
      </w:tr>
      <w:tr w:rsidR="00E518D3" w14:paraId="2B7432C3" w14:textId="77777777">
        <w:tc>
          <w:tcPr>
            <w:tcW w:w="2880" w:type="dxa"/>
          </w:tcPr>
          <w:p w14:paraId="33269A73" w14:textId="77777777" w:rsidR="00E518D3" w:rsidRDefault="00000000">
            <w:r>
              <w:t>OBJ-05</w:t>
            </w:r>
          </w:p>
        </w:tc>
        <w:tc>
          <w:tcPr>
            <w:tcW w:w="2880" w:type="dxa"/>
          </w:tcPr>
          <w:p w14:paraId="6AFFFEEC" w14:textId="77777777" w:rsidR="00E518D3" w:rsidRDefault="00000000">
            <w:r>
              <w:t>Deliver documented, maintainable codebase</w:t>
            </w:r>
          </w:p>
        </w:tc>
        <w:tc>
          <w:tcPr>
            <w:tcW w:w="2880" w:type="dxa"/>
          </w:tcPr>
          <w:p w14:paraId="79E39912" w14:textId="77777777" w:rsidR="00E518D3" w:rsidRDefault="00000000">
            <w:r>
              <w:t>Complete documentation with &gt;80% code coverage in tests</w:t>
            </w:r>
          </w:p>
        </w:tc>
      </w:tr>
    </w:tbl>
    <w:p w14:paraId="23CC39FC" w14:textId="77777777" w:rsidR="00E518D3" w:rsidRDefault="00E518D3"/>
    <w:p w14:paraId="6CD93589" w14:textId="77777777" w:rsidR="00E518D3" w:rsidRDefault="00000000">
      <w:r>
        <w:rPr>
          <w:i/>
        </w:rPr>
        <w:t>Table 2.1: Project Objectives and Success Criteria</w:t>
      </w:r>
    </w:p>
    <w:p w14:paraId="63E7C36D" w14:textId="77777777" w:rsidR="00E518D3" w:rsidRDefault="00000000">
      <w:pPr>
        <w:pStyle w:val="Heading2"/>
      </w:pPr>
      <w:r>
        <w:t>2.2 Project Deliverables</w:t>
      </w:r>
    </w:p>
    <w:p w14:paraId="4D4113C6" w14:textId="77777777" w:rsidR="00E518D3" w:rsidRDefault="00000000">
      <w:r>
        <w:t>The following deliverables will be produced upon project completion:</w:t>
      </w:r>
    </w:p>
    <w:p w14:paraId="54A07157" w14:textId="77777777" w:rsidR="00E518D3" w:rsidRDefault="00000000">
      <w:pPr>
        <w:pStyle w:val="ListBullet"/>
      </w:pPr>
      <w:r>
        <w:t>Functional CyberRisk Monitor application with all core modules</w:t>
      </w:r>
    </w:p>
    <w:p w14:paraId="2A28EB5A" w14:textId="77777777" w:rsidR="00E518D3" w:rsidRDefault="00000000">
      <w:pPr>
        <w:pStyle w:val="ListBullet"/>
      </w:pPr>
      <w:r>
        <w:t>LogParser module supporting syslog, JSON, and CSV formats</w:t>
      </w:r>
    </w:p>
    <w:p w14:paraId="7ED99FE0" w14:textId="77777777" w:rsidR="00E518D3" w:rsidRDefault="00000000">
      <w:pPr>
        <w:pStyle w:val="ListBullet"/>
      </w:pPr>
      <w:r>
        <w:t>RuleEngine module with 10-15 predefined detection rules</w:t>
      </w:r>
    </w:p>
    <w:p w14:paraId="7DD75FD0" w14:textId="77777777" w:rsidR="00E518D3" w:rsidRDefault="00000000">
      <w:pPr>
        <w:pStyle w:val="ListBullet"/>
      </w:pPr>
      <w:r>
        <w:t>RiskScorer module with configurable scoring algorithms</w:t>
      </w:r>
    </w:p>
    <w:p w14:paraId="4A83B01D" w14:textId="77777777" w:rsidR="00E518D3" w:rsidRDefault="00000000">
      <w:pPr>
        <w:pStyle w:val="ListBullet"/>
      </w:pPr>
      <w:r>
        <w:t>ReportGenerator module producing summary reports and visualizations</w:t>
      </w:r>
    </w:p>
    <w:p w14:paraId="3908249F" w14:textId="77777777" w:rsidR="00E518D3" w:rsidRDefault="00000000">
      <w:pPr>
        <w:pStyle w:val="ListBullet"/>
      </w:pPr>
      <w:r>
        <w:t>UserInterface providing command-line and/or graphical interaction</w:t>
      </w:r>
    </w:p>
    <w:p w14:paraId="0871CAAC" w14:textId="77777777" w:rsidR="00E518D3" w:rsidRDefault="00000000">
      <w:pPr>
        <w:pStyle w:val="ListBullet"/>
      </w:pPr>
      <w:r>
        <w:t>Sample log datasets for testing and demonstration</w:t>
      </w:r>
    </w:p>
    <w:p w14:paraId="1078D2F9" w14:textId="77777777" w:rsidR="00E518D3" w:rsidRDefault="00000000">
      <w:pPr>
        <w:pStyle w:val="ListBullet"/>
      </w:pPr>
      <w:r>
        <w:t>Comprehensive code documentation and user manual</w:t>
      </w:r>
    </w:p>
    <w:p w14:paraId="06424D90" w14:textId="77777777" w:rsidR="00E518D3" w:rsidRDefault="00000000">
      <w:pPr>
        <w:pStyle w:val="ListBullet"/>
      </w:pPr>
      <w:r>
        <w:t>Final project presentation and demonstration materials</w:t>
      </w:r>
    </w:p>
    <w:p w14:paraId="38A63C25" w14:textId="77777777" w:rsidR="00E518D3" w:rsidRDefault="00000000">
      <w:pPr>
        <w:pStyle w:val="Heading2"/>
      </w:pPr>
      <w:r>
        <w:t>2.3 Scope Boundaries</w:t>
      </w:r>
    </w:p>
    <w:p w14:paraId="5C5E1F12" w14:textId="77777777" w:rsidR="00E518D3" w:rsidRDefault="00000000">
      <w:r>
        <w:t>The following table clearly defines what is included and excluded from this project:</w:t>
      </w:r>
    </w:p>
    <w:tbl>
      <w:tblPr>
        <w:tblStyle w:val="TableGrid"/>
        <w:tblW w:w="0" w:type="auto"/>
        <w:tblLook w:val="04A0" w:firstRow="1" w:lastRow="0" w:firstColumn="1" w:lastColumn="0" w:noHBand="0" w:noVBand="1"/>
      </w:tblPr>
      <w:tblGrid>
        <w:gridCol w:w="4320"/>
        <w:gridCol w:w="4320"/>
      </w:tblGrid>
      <w:tr w:rsidR="00E518D3" w14:paraId="176C50BD" w14:textId="77777777">
        <w:tc>
          <w:tcPr>
            <w:tcW w:w="4320" w:type="dxa"/>
          </w:tcPr>
          <w:p w14:paraId="21DAE842" w14:textId="77777777" w:rsidR="00E518D3" w:rsidRDefault="00000000">
            <w:r>
              <w:rPr>
                <w:b/>
              </w:rPr>
              <w:lastRenderedPageBreak/>
              <w:t>In Scope</w:t>
            </w:r>
          </w:p>
        </w:tc>
        <w:tc>
          <w:tcPr>
            <w:tcW w:w="4320" w:type="dxa"/>
          </w:tcPr>
          <w:p w14:paraId="660CE2F9" w14:textId="77777777" w:rsidR="00E518D3" w:rsidRDefault="00000000">
            <w:r>
              <w:rPr>
                <w:b/>
              </w:rPr>
              <w:t>Out of Scope</w:t>
            </w:r>
          </w:p>
        </w:tc>
      </w:tr>
      <w:tr w:rsidR="00E518D3" w14:paraId="5EC5F2BE" w14:textId="77777777">
        <w:tc>
          <w:tcPr>
            <w:tcW w:w="4320" w:type="dxa"/>
          </w:tcPr>
          <w:p w14:paraId="316213D0" w14:textId="77777777" w:rsidR="00E518D3" w:rsidRDefault="00000000">
            <w:r>
              <w:t>Analysis of simulated/sample security log data</w:t>
            </w:r>
          </w:p>
        </w:tc>
        <w:tc>
          <w:tcPr>
            <w:tcW w:w="4320" w:type="dxa"/>
          </w:tcPr>
          <w:p w14:paraId="1A9EF266" w14:textId="77777777" w:rsidR="00E518D3" w:rsidRDefault="00000000">
            <w:r>
              <w:t>Real-time monitoring of live network traffic</w:t>
            </w:r>
          </w:p>
        </w:tc>
      </w:tr>
      <w:tr w:rsidR="00E518D3" w14:paraId="47D40D4F" w14:textId="77777777">
        <w:tc>
          <w:tcPr>
            <w:tcW w:w="4320" w:type="dxa"/>
          </w:tcPr>
          <w:p w14:paraId="6AFE4BFF" w14:textId="77777777" w:rsidR="00E518D3" w:rsidRDefault="00000000">
            <w:r>
              <w:t>Implementation of 10-15 predefined detection rules</w:t>
            </w:r>
          </w:p>
        </w:tc>
        <w:tc>
          <w:tcPr>
            <w:tcW w:w="4320" w:type="dxa"/>
          </w:tcPr>
          <w:p w14:paraId="38B661D5" w14:textId="77777777" w:rsidR="00E518D3" w:rsidRDefault="00000000">
            <w:r>
              <w:t>Integration with production/enterprise environments</w:t>
            </w:r>
          </w:p>
        </w:tc>
      </w:tr>
      <w:tr w:rsidR="00E518D3" w14:paraId="3B5364B4" w14:textId="77777777">
        <w:tc>
          <w:tcPr>
            <w:tcW w:w="4320" w:type="dxa"/>
          </w:tcPr>
          <w:p w14:paraId="2D0F5CE0" w14:textId="77777777" w:rsidR="00E518D3" w:rsidRDefault="00000000">
            <w:r>
              <w:t>Basic risk scoring and categorization (Low/Medium/High/Critical)</w:t>
            </w:r>
          </w:p>
        </w:tc>
        <w:tc>
          <w:tcPr>
            <w:tcW w:w="4320" w:type="dxa"/>
          </w:tcPr>
          <w:p w14:paraId="416ADAA9" w14:textId="77777777" w:rsidR="00E518D3" w:rsidRDefault="00000000">
            <w:r>
              <w:t>Machine learning or AI-based detection techniques</w:t>
            </w:r>
          </w:p>
        </w:tc>
      </w:tr>
      <w:tr w:rsidR="00E518D3" w14:paraId="606BD693" w14:textId="77777777">
        <w:tc>
          <w:tcPr>
            <w:tcW w:w="4320" w:type="dxa"/>
          </w:tcPr>
          <w:p w14:paraId="094B2908" w14:textId="77777777" w:rsidR="00E518D3" w:rsidRDefault="00000000">
            <w:r>
              <w:t>Summary dashboards and structured reports</w:t>
            </w:r>
          </w:p>
        </w:tc>
        <w:tc>
          <w:tcPr>
            <w:tcW w:w="4320" w:type="dxa"/>
          </w:tcPr>
          <w:p w14:paraId="2371D101" w14:textId="77777777" w:rsidR="00E518D3" w:rsidRDefault="00000000">
            <w:r>
              <w:t>Automated incident response or remediation</w:t>
            </w:r>
          </w:p>
        </w:tc>
      </w:tr>
      <w:tr w:rsidR="00E518D3" w14:paraId="176EE062" w14:textId="77777777">
        <w:tc>
          <w:tcPr>
            <w:tcW w:w="4320" w:type="dxa"/>
          </w:tcPr>
          <w:p w14:paraId="24139C9F" w14:textId="77777777" w:rsidR="00E518D3" w:rsidRDefault="00000000">
            <w:r>
              <w:t>Support for syslog, JSON, and CSV formats</w:t>
            </w:r>
          </w:p>
        </w:tc>
        <w:tc>
          <w:tcPr>
            <w:tcW w:w="4320" w:type="dxa"/>
          </w:tcPr>
          <w:p w14:paraId="1F6C43B9" w14:textId="77777777" w:rsidR="00E518D3" w:rsidRDefault="00000000">
            <w:r>
              <w:t>Enterprise-scale log aggregation or storage</w:t>
            </w:r>
          </w:p>
        </w:tc>
      </w:tr>
      <w:tr w:rsidR="00E518D3" w14:paraId="40A0C3AE" w14:textId="77777777">
        <w:tc>
          <w:tcPr>
            <w:tcW w:w="4320" w:type="dxa"/>
          </w:tcPr>
          <w:p w14:paraId="13A2D0B8" w14:textId="77777777" w:rsidR="00E518D3" w:rsidRDefault="00000000">
            <w:r>
              <w:t>Command-line and/or simple graphical interface</w:t>
            </w:r>
          </w:p>
        </w:tc>
        <w:tc>
          <w:tcPr>
            <w:tcW w:w="4320" w:type="dxa"/>
          </w:tcPr>
          <w:p w14:paraId="682DD066" w14:textId="77777777" w:rsidR="00E518D3" w:rsidRDefault="00000000">
            <w:r>
              <w:t>Regulatory compliance frameworks (HIPAA, PCI-DSS)</w:t>
            </w:r>
          </w:p>
        </w:tc>
      </w:tr>
      <w:tr w:rsidR="00E518D3" w14:paraId="3698CF91" w14:textId="77777777">
        <w:tc>
          <w:tcPr>
            <w:tcW w:w="4320" w:type="dxa"/>
          </w:tcPr>
          <w:p w14:paraId="727FAFE4" w14:textId="77777777" w:rsidR="00E518D3" w:rsidRDefault="00000000">
            <w:r>
              <w:t>Offline batch processing of log files</w:t>
            </w:r>
          </w:p>
        </w:tc>
        <w:tc>
          <w:tcPr>
            <w:tcW w:w="4320" w:type="dxa"/>
          </w:tcPr>
          <w:p w14:paraId="278BBB2F" w14:textId="77777777" w:rsidR="00E518D3" w:rsidRDefault="00000000">
            <w:r>
              <w:t>Network packet capture or deep packet inspection</w:t>
            </w:r>
          </w:p>
        </w:tc>
      </w:tr>
    </w:tbl>
    <w:p w14:paraId="1F5FD12F" w14:textId="77777777" w:rsidR="00E518D3" w:rsidRDefault="00E518D3"/>
    <w:p w14:paraId="39E8B3F1" w14:textId="77777777" w:rsidR="00E518D3" w:rsidRDefault="00000000">
      <w:r>
        <w:rPr>
          <w:i/>
        </w:rPr>
        <w:t>Table 2.2: Project Scope Boundaries</w:t>
      </w:r>
    </w:p>
    <w:p w14:paraId="2F4C0369" w14:textId="77777777" w:rsidR="00E518D3" w:rsidRDefault="00000000">
      <w:pPr>
        <w:pStyle w:val="Heading2"/>
      </w:pPr>
      <w:r>
        <w:t>2.4 Constraints and Limitations</w:t>
      </w:r>
    </w:p>
    <w:tbl>
      <w:tblPr>
        <w:tblStyle w:val="TableGrid"/>
        <w:tblW w:w="0" w:type="auto"/>
        <w:tblLook w:val="04A0" w:firstRow="1" w:lastRow="0" w:firstColumn="1" w:lastColumn="0" w:noHBand="0" w:noVBand="1"/>
      </w:tblPr>
      <w:tblGrid>
        <w:gridCol w:w="4320"/>
        <w:gridCol w:w="4320"/>
      </w:tblGrid>
      <w:tr w:rsidR="00E518D3" w14:paraId="5ACC5123" w14:textId="77777777">
        <w:tc>
          <w:tcPr>
            <w:tcW w:w="4320" w:type="dxa"/>
          </w:tcPr>
          <w:p w14:paraId="122BAB57" w14:textId="77777777" w:rsidR="00E518D3" w:rsidRDefault="00000000">
            <w:r>
              <w:rPr>
                <w:b/>
              </w:rPr>
              <w:t>Constraint Type</w:t>
            </w:r>
          </w:p>
        </w:tc>
        <w:tc>
          <w:tcPr>
            <w:tcW w:w="4320" w:type="dxa"/>
          </w:tcPr>
          <w:p w14:paraId="3058D411" w14:textId="77777777" w:rsidR="00E518D3" w:rsidRDefault="00000000">
            <w:r>
              <w:rPr>
                <w:b/>
              </w:rPr>
              <w:t>Description</w:t>
            </w:r>
          </w:p>
        </w:tc>
      </w:tr>
      <w:tr w:rsidR="00E518D3" w14:paraId="19526A70" w14:textId="77777777">
        <w:tc>
          <w:tcPr>
            <w:tcW w:w="4320" w:type="dxa"/>
          </w:tcPr>
          <w:p w14:paraId="6B51980F" w14:textId="77777777" w:rsidR="00E518D3" w:rsidRDefault="00000000">
            <w:r>
              <w:t>Time Constraint</w:t>
            </w:r>
          </w:p>
        </w:tc>
        <w:tc>
          <w:tcPr>
            <w:tcW w:w="4320" w:type="dxa"/>
          </w:tcPr>
          <w:p w14:paraId="34436A51" w14:textId="77777777" w:rsidR="00E518D3" w:rsidRDefault="00000000">
            <w:r>
              <w:t>Project must be completed within 6 weeks (Weeks 3-8 of the course)</w:t>
            </w:r>
          </w:p>
        </w:tc>
      </w:tr>
      <w:tr w:rsidR="00E518D3" w14:paraId="4863BF8F" w14:textId="77777777">
        <w:tc>
          <w:tcPr>
            <w:tcW w:w="4320" w:type="dxa"/>
          </w:tcPr>
          <w:p w14:paraId="09CA0955" w14:textId="77777777" w:rsidR="00E518D3" w:rsidRDefault="00000000">
            <w:r>
              <w:t>Team Size</w:t>
            </w:r>
          </w:p>
        </w:tc>
        <w:tc>
          <w:tcPr>
            <w:tcW w:w="4320" w:type="dxa"/>
          </w:tcPr>
          <w:p w14:paraId="26D4AFA9" w14:textId="77777777" w:rsidR="00E518D3" w:rsidRDefault="00000000">
            <w:r>
              <w:t>Limited to 4 team members with varying availability</w:t>
            </w:r>
          </w:p>
        </w:tc>
      </w:tr>
      <w:tr w:rsidR="00E518D3" w14:paraId="52140AF2" w14:textId="77777777">
        <w:tc>
          <w:tcPr>
            <w:tcW w:w="4320" w:type="dxa"/>
          </w:tcPr>
          <w:p w14:paraId="35B8B0A2" w14:textId="77777777" w:rsidR="00E518D3" w:rsidRDefault="00000000">
            <w:r>
              <w:t>Budget</w:t>
            </w:r>
          </w:p>
        </w:tc>
        <w:tc>
          <w:tcPr>
            <w:tcW w:w="4320" w:type="dxa"/>
          </w:tcPr>
          <w:p w14:paraId="095D0EF9" w14:textId="77777777" w:rsidR="00E518D3" w:rsidRDefault="00000000">
            <w:r>
              <w:t>Zero budget; all tools and resources must be free or open-source</w:t>
            </w:r>
          </w:p>
        </w:tc>
      </w:tr>
      <w:tr w:rsidR="00E518D3" w14:paraId="2532CCB7" w14:textId="77777777">
        <w:tc>
          <w:tcPr>
            <w:tcW w:w="4320" w:type="dxa"/>
          </w:tcPr>
          <w:p w14:paraId="65F4D15C" w14:textId="77777777" w:rsidR="00E518D3" w:rsidRDefault="00000000">
            <w:r>
              <w:t>Technical</w:t>
            </w:r>
          </w:p>
        </w:tc>
        <w:tc>
          <w:tcPr>
            <w:tcW w:w="4320" w:type="dxa"/>
          </w:tcPr>
          <w:p w14:paraId="7C10A264" w14:textId="77777777" w:rsidR="00E518D3" w:rsidRDefault="00000000">
            <w:r>
              <w:t>Cross-platform compatibility required (Windows, macOS, Linux)</w:t>
            </w:r>
          </w:p>
        </w:tc>
      </w:tr>
      <w:tr w:rsidR="00E518D3" w14:paraId="49D0A1B2" w14:textId="77777777">
        <w:tc>
          <w:tcPr>
            <w:tcW w:w="4320" w:type="dxa"/>
          </w:tcPr>
          <w:p w14:paraId="28E46206" w14:textId="77777777" w:rsidR="00E518D3" w:rsidRDefault="00000000">
            <w:r>
              <w:t>Data</w:t>
            </w:r>
          </w:p>
        </w:tc>
        <w:tc>
          <w:tcPr>
            <w:tcW w:w="4320" w:type="dxa"/>
          </w:tcPr>
          <w:p w14:paraId="5C9135FA" w14:textId="77777777" w:rsidR="00E518D3" w:rsidRDefault="00000000">
            <w:r>
              <w:t>Must use simulated/sample data only; no access to real security logs</w:t>
            </w:r>
          </w:p>
        </w:tc>
      </w:tr>
      <w:tr w:rsidR="00E518D3" w14:paraId="7522274A" w14:textId="77777777">
        <w:tc>
          <w:tcPr>
            <w:tcW w:w="4320" w:type="dxa"/>
          </w:tcPr>
          <w:p w14:paraId="63D7F664" w14:textId="77777777" w:rsidR="00E518D3" w:rsidRDefault="00000000">
            <w:r>
              <w:t>Complexity</w:t>
            </w:r>
          </w:p>
        </w:tc>
        <w:tc>
          <w:tcPr>
            <w:tcW w:w="4320" w:type="dxa"/>
          </w:tcPr>
          <w:p w14:paraId="6F14342A" w14:textId="77777777" w:rsidR="00E518D3" w:rsidRDefault="00000000">
            <w:r>
              <w:t>Proof-of-concept level; not production-ready enterprise software</w:t>
            </w:r>
          </w:p>
        </w:tc>
      </w:tr>
    </w:tbl>
    <w:p w14:paraId="3A4A41C9" w14:textId="77777777" w:rsidR="00E518D3" w:rsidRDefault="00E518D3"/>
    <w:p w14:paraId="4DCA9841" w14:textId="77777777" w:rsidR="00E518D3" w:rsidRDefault="00000000">
      <w:r>
        <w:rPr>
          <w:i/>
        </w:rPr>
        <w:t>Table 2.3: Project Constraints and Limitations</w:t>
      </w:r>
    </w:p>
    <w:p w14:paraId="703FE674" w14:textId="77777777" w:rsidR="00E518D3" w:rsidRDefault="00000000">
      <w:pPr>
        <w:pStyle w:val="Heading2"/>
      </w:pPr>
      <w:r>
        <w:t>2.5 Assumptions</w:t>
      </w:r>
    </w:p>
    <w:p w14:paraId="5E78DF1C" w14:textId="77777777" w:rsidR="00E518D3" w:rsidRDefault="00000000">
      <w:pPr>
        <w:pStyle w:val="ListBullet"/>
      </w:pPr>
      <w:r>
        <w:t>All team members have access to suitable development environments</w:t>
      </w:r>
    </w:p>
    <w:p w14:paraId="5E140F75" w14:textId="77777777" w:rsidR="00E518D3" w:rsidRDefault="00000000">
      <w:pPr>
        <w:pStyle w:val="ListBullet"/>
      </w:pPr>
      <w:r>
        <w:t>Team members possess foundational Python programming skills</w:t>
      </w:r>
    </w:p>
    <w:p w14:paraId="42A1F6FC" w14:textId="77777777" w:rsidR="00E518D3" w:rsidRDefault="00000000">
      <w:pPr>
        <w:pStyle w:val="ListBullet"/>
      </w:pPr>
      <w:r>
        <w:t>Adequate sample log data is available or can be generated for testing</w:t>
      </w:r>
    </w:p>
    <w:p w14:paraId="5A8D0892" w14:textId="77777777" w:rsidR="00E518D3" w:rsidRDefault="00000000">
      <w:pPr>
        <w:pStyle w:val="ListBullet"/>
      </w:pPr>
      <w:r>
        <w:t>Team members can dedicate approximately 8-12 hours per week to the project</w:t>
      </w:r>
    </w:p>
    <w:p w14:paraId="6F8EBFDF" w14:textId="77777777" w:rsidR="00E518D3" w:rsidRDefault="00000000">
      <w:pPr>
        <w:pStyle w:val="ListBullet"/>
      </w:pPr>
      <w:r>
        <w:t>Git/GitHub is accessible for version control and collaboration</w:t>
      </w:r>
    </w:p>
    <w:p w14:paraId="5263D15C" w14:textId="77777777" w:rsidR="00E518D3" w:rsidRDefault="00000000">
      <w:pPr>
        <w:pStyle w:val="ListBullet"/>
      </w:pPr>
      <w:r>
        <w:t>Internet access is available for research and tool downloads</w:t>
      </w:r>
    </w:p>
    <w:p w14:paraId="5A63A04B" w14:textId="77777777" w:rsidR="00E518D3" w:rsidRDefault="00000000">
      <w:r>
        <w:br w:type="page"/>
      </w:r>
    </w:p>
    <w:p w14:paraId="3B095056" w14:textId="77777777" w:rsidR="00E518D3" w:rsidRDefault="00000000">
      <w:pPr>
        <w:pStyle w:val="Heading1"/>
      </w:pPr>
      <w:r>
        <w:lastRenderedPageBreak/>
        <w:t>3. Project Requirements</w:t>
      </w:r>
    </w:p>
    <w:p w14:paraId="6F5BCD14" w14:textId="77777777" w:rsidR="00E518D3" w:rsidRDefault="00000000">
      <w:r>
        <w:t>Project requirements for CyberRisk Monitor were derived from capstone course objectives, foundational cybersecurity practices, and the intended educational use of the system. These requirements ensure that the project demonstrates essential monitoring and risk assessment capabilities while remaining achievable within time and resource constraints.</w:t>
      </w:r>
    </w:p>
    <w:p w14:paraId="2FD7704D" w14:textId="77777777" w:rsidR="00E518D3" w:rsidRDefault="00000000">
      <w:pPr>
        <w:pStyle w:val="Heading2"/>
      </w:pPr>
      <w:r>
        <w:t>3.1 User Needs Analysis</w:t>
      </w:r>
    </w:p>
    <w:p w14:paraId="76FC1382" w14:textId="77777777" w:rsidR="00E518D3" w:rsidRDefault="00000000">
      <w:r>
        <w:t>The target users of CyberRisk Monitor are students, educators, and small teams who need an accessible introduction to cybersecurity monitoring concepts. User needs include:</w:t>
      </w:r>
    </w:p>
    <w:tbl>
      <w:tblPr>
        <w:tblStyle w:val="TableGrid"/>
        <w:tblW w:w="0" w:type="auto"/>
        <w:tblLook w:val="04A0" w:firstRow="1" w:lastRow="0" w:firstColumn="1" w:lastColumn="0" w:noHBand="0" w:noVBand="1"/>
      </w:tblPr>
      <w:tblGrid>
        <w:gridCol w:w="4320"/>
        <w:gridCol w:w="4320"/>
      </w:tblGrid>
      <w:tr w:rsidR="00E518D3" w14:paraId="1FD89D98" w14:textId="77777777">
        <w:tc>
          <w:tcPr>
            <w:tcW w:w="4320" w:type="dxa"/>
          </w:tcPr>
          <w:p w14:paraId="3F8564C1" w14:textId="77777777" w:rsidR="00E518D3" w:rsidRDefault="00000000">
            <w:r>
              <w:rPr>
                <w:b/>
              </w:rPr>
              <w:t>User Need</w:t>
            </w:r>
          </w:p>
        </w:tc>
        <w:tc>
          <w:tcPr>
            <w:tcW w:w="4320" w:type="dxa"/>
          </w:tcPr>
          <w:p w14:paraId="7B7703C5" w14:textId="77777777" w:rsidR="00E518D3" w:rsidRDefault="00000000">
            <w:r>
              <w:rPr>
                <w:b/>
              </w:rPr>
              <w:t>Description</w:t>
            </w:r>
          </w:p>
        </w:tc>
      </w:tr>
      <w:tr w:rsidR="00E518D3" w14:paraId="23157976" w14:textId="77777777">
        <w:tc>
          <w:tcPr>
            <w:tcW w:w="4320" w:type="dxa"/>
          </w:tcPr>
          <w:p w14:paraId="5422A1F7" w14:textId="77777777" w:rsidR="00E518D3" w:rsidRDefault="00000000">
            <w:r>
              <w:t>Transparency</w:t>
            </w:r>
          </w:p>
        </w:tc>
        <w:tc>
          <w:tcPr>
            <w:tcW w:w="4320" w:type="dxa"/>
          </w:tcPr>
          <w:p w14:paraId="4FAC6116" w14:textId="77777777" w:rsidR="00E518D3" w:rsidRDefault="00000000">
            <w:r>
              <w:t>Users need to understand why alerts are generated and how risk scores are calculated</w:t>
            </w:r>
          </w:p>
        </w:tc>
      </w:tr>
      <w:tr w:rsidR="00E518D3" w14:paraId="10642F00" w14:textId="77777777">
        <w:tc>
          <w:tcPr>
            <w:tcW w:w="4320" w:type="dxa"/>
          </w:tcPr>
          <w:p w14:paraId="09E16FFF" w14:textId="77777777" w:rsidR="00E518D3" w:rsidRDefault="00000000">
            <w:r>
              <w:t>Simplicity</w:t>
            </w:r>
          </w:p>
        </w:tc>
        <w:tc>
          <w:tcPr>
            <w:tcW w:w="4320" w:type="dxa"/>
          </w:tcPr>
          <w:p w14:paraId="28925218" w14:textId="77777777" w:rsidR="00E518D3" w:rsidRDefault="00000000">
            <w:r>
              <w:t>Users require an intuitive interface that does not require extensive cybersecurity expertise</w:t>
            </w:r>
          </w:p>
        </w:tc>
      </w:tr>
      <w:tr w:rsidR="00E518D3" w14:paraId="405A6DB1" w14:textId="77777777">
        <w:tc>
          <w:tcPr>
            <w:tcW w:w="4320" w:type="dxa"/>
          </w:tcPr>
          <w:p w14:paraId="6E6BC307" w14:textId="77777777" w:rsidR="00E518D3" w:rsidRDefault="00000000">
            <w:r>
              <w:t>Education</w:t>
            </w:r>
          </w:p>
        </w:tc>
        <w:tc>
          <w:tcPr>
            <w:tcW w:w="4320" w:type="dxa"/>
          </w:tcPr>
          <w:p w14:paraId="3725CDF1" w14:textId="77777777" w:rsidR="00E518D3" w:rsidRDefault="00000000">
            <w:r>
              <w:t>Users benefit from clear explanations of detected security patterns</w:t>
            </w:r>
          </w:p>
        </w:tc>
      </w:tr>
      <w:tr w:rsidR="00E518D3" w14:paraId="1B704642" w14:textId="77777777">
        <w:tc>
          <w:tcPr>
            <w:tcW w:w="4320" w:type="dxa"/>
          </w:tcPr>
          <w:p w14:paraId="682F02A7" w14:textId="77777777" w:rsidR="00E518D3" w:rsidRDefault="00000000">
            <w:r>
              <w:t>Flexibility</w:t>
            </w:r>
          </w:p>
        </w:tc>
        <w:tc>
          <w:tcPr>
            <w:tcW w:w="4320" w:type="dxa"/>
          </w:tcPr>
          <w:p w14:paraId="6E85BB53" w14:textId="77777777" w:rsidR="00E518D3" w:rsidRDefault="00000000">
            <w:r>
              <w:t>Users need the ability to adjust detection thresholds based on their environment</w:t>
            </w:r>
          </w:p>
        </w:tc>
      </w:tr>
      <w:tr w:rsidR="00E518D3" w14:paraId="35023C74" w14:textId="77777777">
        <w:tc>
          <w:tcPr>
            <w:tcW w:w="4320" w:type="dxa"/>
          </w:tcPr>
          <w:p w14:paraId="3D44030E" w14:textId="77777777" w:rsidR="00E518D3" w:rsidRDefault="00000000">
            <w:r>
              <w:t>Accessibility</w:t>
            </w:r>
          </w:p>
        </w:tc>
        <w:tc>
          <w:tcPr>
            <w:tcW w:w="4320" w:type="dxa"/>
          </w:tcPr>
          <w:p w14:paraId="753608F3" w14:textId="77777777" w:rsidR="00E518D3" w:rsidRDefault="00000000">
            <w:r>
              <w:t>Users require cross-platform support and minimal installation complexity</w:t>
            </w:r>
          </w:p>
        </w:tc>
      </w:tr>
    </w:tbl>
    <w:p w14:paraId="31D5F074" w14:textId="77777777" w:rsidR="00E518D3" w:rsidRDefault="00E518D3"/>
    <w:p w14:paraId="77766276" w14:textId="77777777" w:rsidR="00E518D3" w:rsidRDefault="00000000">
      <w:r>
        <w:rPr>
          <w:i/>
        </w:rPr>
        <w:t>Table 3.1: User Needs Analysis</w:t>
      </w:r>
    </w:p>
    <w:p w14:paraId="13AC3E48" w14:textId="77777777" w:rsidR="00E518D3" w:rsidRDefault="00000000">
      <w:pPr>
        <w:pStyle w:val="Heading2"/>
      </w:pPr>
      <w:r>
        <w:t>3.2 Functional Requirements</w:t>
      </w:r>
    </w:p>
    <w:p w14:paraId="51DE1BE8" w14:textId="77777777" w:rsidR="00E518D3" w:rsidRDefault="00000000">
      <w:r>
        <w:t>Functional requirements define the specific behaviors and capabilities the system must exhibit:</w:t>
      </w:r>
    </w:p>
    <w:tbl>
      <w:tblPr>
        <w:tblStyle w:val="TableGrid"/>
        <w:tblW w:w="0" w:type="auto"/>
        <w:tblLook w:val="04A0" w:firstRow="1" w:lastRow="0" w:firstColumn="1" w:lastColumn="0" w:noHBand="0" w:noVBand="1"/>
      </w:tblPr>
      <w:tblGrid>
        <w:gridCol w:w="2160"/>
        <w:gridCol w:w="2160"/>
        <w:gridCol w:w="2160"/>
        <w:gridCol w:w="2160"/>
      </w:tblGrid>
      <w:tr w:rsidR="00E518D3" w14:paraId="6E18F7AA" w14:textId="77777777">
        <w:tc>
          <w:tcPr>
            <w:tcW w:w="2160" w:type="dxa"/>
          </w:tcPr>
          <w:p w14:paraId="50E1859F" w14:textId="77777777" w:rsidR="00E518D3" w:rsidRDefault="00000000">
            <w:r>
              <w:rPr>
                <w:b/>
              </w:rPr>
              <w:t>Req ID</w:t>
            </w:r>
          </w:p>
        </w:tc>
        <w:tc>
          <w:tcPr>
            <w:tcW w:w="2160" w:type="dxa"/>
          </w:tcPr>
          <w:p w14:paraId="76D005A4" w14:textId="77777777" w:rsidR="00E518D3" w:rsidRDefault="00000000">
            <w:r>
              <w:rPr>
                <w:b/>
              </w:rPr>
              <w:t>Requirement Description</w:t>
            </w:r>
          </w:p>
        </w:tc>
        <w:tc>
          <w:tcPr>
            <w:tcW w:w="2160" w:type="dxa"/>
          </w:tcPr>
          <w:p w14:paraId="25755F76" w14:textId="77777777" w:rsidR="00E518D3" w:rsidRDefault="00000000">
            <w:r>
              <w:rPr>
                <w:b/>
              </w:rPr>
              <w:t>Priority</w:t>
            </w:r>
          </w:p>
        </w:tc>
        <w:tc>
          <w:tcPr>
            <w:tcW w:w="2160" w:type="dxa"/>
          </w:tcPr>
          <w:p w14:paraId="22DC0783" w14:textId="77777777" w:rsidR="00E518D3" w:rsidRDefault="00000000">
            <w:r>
              <w:rPr>
                <w:b/>
              </w:rPr>
              <w:t>Verification Method</w:t>
            </w:r>
          </w:p>
        </w:tc>
      </w:tr>
      <w:tr w:rsidR="00E518D3" w14:paraId="449E848D" w14:textId="77777777">
        <w:tc>
          <w:tcPr>
            <w:tcW w:w="2160" w:type="dxa"/>
          </w:tcPr>
          <w:p w14:paraId="4EE2351C" w14:textId="77777777" w:rsidR="00E518D3" w:rsidRDefault="00000000">
            <w:r>
              <w:t>FR-01</w:t>
            </w:r>
          </w:p>
        </w:tc>
        <w:tc>
          <w:tcPr>
            <w:tcW w:w="2160" w:type="dxa"/>
          </w:tcPr>
          <w:p w14:paraId="571C52DB" w14:textId="77777777" w:rsidR="00E518D3" w:rsidRDefault="00000000">
            <w:r>
              <w:t>The system shall parse security logs in syslog-style text, JSON, and CSV formats</w:t>
            </w:r>
          </w:p>
        </w:tc>
        <w:tc>
          <w:tcPr>
            <w:tcW w:w="2160" w:type="dxa"/>
          </w:tcPr>
          <w:p w14:paraId="74A373AC" w14:textId="77777777" w:rsidR="00E518D3" w:rsidRDefault="00000000">
            <w:r>
              <w:t>High</w:t>
            </w:r>
          </w:p>
        </w:tc>
        <w:tc>
          <w:tcPr>
            <w:tcW w:w="2160" w:type="dxa"/>
          </w:tcPr>
          <w:p w14:paraId="3D997EB4" w14:textId="77777777" w:rsidR="00E518D3" w:rsidRDefault="00000000">
            <w:r>
              <w:t>Unit Testing</w:t>
            </w:r>
          </w:p>
        </w:tc>
      </w:tr>
      <w:tr w:rsidR="00E518D3" w14:paraId="6F910272" w14:textId="77777777">
        <w:tc>
          <w:tcPr>
            <w:tcW w:w="2160" w:type="dxa"/>
          </w:tcPr>
          <w:p w14:paraId="104FE1CD" w14:textId="77777777" w:rsidR="00E518D3" w:rsidRDefault="00000000">
            <w:r>
              <w:t>FR-02</w:t>
            </w:r>
          </w:p>
        </w:tc>
        <w:tc>
          <w:tcPr>
            <w:tcW w:w="2160" w:type="dxa"/>
          </w:tcPr>
          <w:p w14:paraId="63964160" w14:textId="77777777" w:rsidR="00E518D3" w:rsidRDefault="00000000">
            <w:r>
              <w:t>The system shall apply predefined and configurable detection rules to parsed log data</w:t>
            </w:r>
          </w:p>
        </w:tc>
        <w:tc>
          <w:tcPr>
            <w:tcW w:w="2160" w:type="dxa"/>
          </w:tcPr>
          <w:p w14:paraId="1656D9CB" w14:textId="77777777" w:rsidR="00E518D3" w:rsidRDefault="00000000">
            <w:r>
              <w:t>High</w:t>
            </w:r>
          </w:p>
        </w:tc>
        <w:tc>
          <w:tcPr>
            <w:tcW w:w="2160" w:type="dxa"/>
          </w:tcPr>
          <w:p w14:paraId="1CEDF307" w14:textId="77777777" w:rsidR="00E518D3" w:rsidRDefault="00000000">
            <w:r>
              <w:t>Integration Testing</w:t>
            </w:r>
          </w:p>
        </w:tc>
      </w:tr>
      <w:tr w:rsidR="00E518D3" w14:paraId="751B7F8A" w14:textId="77777777">
        <w:tc>
          <w:tcPr>
            <w:tcW w:w="2160" w:type="dxa"/>
          </w:tcPr>
          <w:p w14:paraId="2917C461" w14:textId="77777777" w:rsidR="00E518D3" w:rsidRDefault="00000000">
            <w:r>
              <w:t>FR-03</w:t>
            </w:r>
          </w:p>
        </w:tc>
        <w:tc>
          <w:tcPr>
            <w:tcW w:w="2160" w:type="dxa"/>
          </w:tcPr>
          <w:p w14:paraId="0FD5858C" w14:textId="77777777" w:rsidR="00E518D3" w:rsidRDefault="00000000">
            <w:r>
              <w:t xml:space="preserve">The system shall identify common security patterns (failed logins, port scanning, privilege </w:t>
            </w:r>
            <w:r>
              <w:lastRenderedPageBreak/>
              <w:t>escalation)</w:t>
            </w:r>
          </w:p>
        </w:tc>
        <w:tc>
          <w:tcPr>
            <w:tcW w:w="2160" w:type="dxa"/>
          </w:tcPr>
          <w:p w14:paraId="0D710A34" w14:textId="77777777" w:rsidR="00E518D3" w:rsidRDefault="00000000">
            <w:r>
              <w:lastRenderedPageBreak/>
              <w:t>High</w:t>
            </w:r>
          </w:p>
        </w:tc>
        <w:tc>
          <w:tcPr>
            <w:tcW w:w="2160" w:type="dxa"/>
          </w:tcPr>
          <w:p w14:paraId="44A12529" w14:textId="77777777" w:rsidR="00E518D3" w:rsidRDefault="00000000">
            <w:r>
              <w:t>Functional Testing</w:t>
            </w:r>
          </w:p>
        </w:tc>
      </w:tr>
      <w:tr w:rsidR="00E518D3" w14:paraId="4B2DEB83" w14:textId="77777777">
        <w:tc>
          <w:tcPr>
            <w:tcW w:w="2160" w:type="dxa"/>
          </w:tcPr>
          <w:p w14:paraId="3AF8D5AE" w14:textId="77777777" w:rsidR="00E518D3" w:rsidRDefault="00000000">
            <w:r>
              <w:t>FR-04</w:t>
            </w:r>
          </w:p>
        </w:tc>
        <w:tc>
          <w:tcPr>
            <w:tcW w:w="2160" w:type="dxa"/>
          </w:tcPr>
          <w:p w14:paraId="772A5A7C" w14:textId="77777777" w:rsidR="00E518D3" w:rsidRDefault="00000000">
            <w:r>
              <w:t>The system shall calculate numerical risk scores for detected events</w:t>
            </w:r>
          </w:p>
        </w:tc>
        <w:tc>
          <w:tcPr>
            <w:tcW w:w="2160" w:type="dxa"/>
          </w:tcPr>
          <w:p w14:paraId="2EDE44EE" w14:textId="77777777" w:rsidR="00E518D3" w:rsidRDefault="00000000">
            <w:r>
              <w:t>High</w:t>
            </w:r>
          </w:p>
        </w:tc>
        <w:tc>
          <w:tcPr>
            <w:tcW w:w="2160" w:type="dxa"/>
          </w:tcPr>
          <w:p w14:paraId="200717EF" w14:textId="77777777" w:rsidR="00E518D3" w:rsidRDefault="00000000">
            <w:r>
              <w:t>Unit Testing</w:t>
            </w:r>
          </w:p>
        </w:tc>
      </w:tr>
      <w:tr w:rsidR="00E518D3" w14:paraId="1342D50B" w14:textId="77777777">
        <w:tc>
          <w:tcPr>
            <w:tcW w:w="2160" w:type="dxa"/>
          </w:tcPr>
          <w:p w14:paraId="3BB0E991" w14:textId="77777777" w:rsidR="00E518D3" w:rsidRDefault="00000000">
            <w:r>
              <w:t>FR-05</w:t>
            </w:r>
          </w:p>
        </w:tc>
        <w:tc>
          <w:tcPr>
            <w:tcW w:w="2160" w:type="dxa"/>
          </w:tcPr>
          <w:p w14:paraId="0CFD2583" w14:textId="77777777" w:rsidR="00E518D3" w:rsidRDefault="00000000">
            <w:r>
              <w:t>The system shall categorize detected risks as Low, Medium, High, or Critical</w:t>
            </w:r>
          </w:p>
        </w:tc>
        <w:tc>
          <w:tcPr>
            <w:tcW w:w="2160" w:type="dxa"/>
          </w:tcPr>
          <w:p w14:paraId="6694D127" w14:textId="77777777" w:rsidR="00E518D3" w:rsidRDefault="00000000">
            <w:r>
              <w:t>High</w:t>
            </w:r>
          </w:p>
        </w:tc>
        <w:tc>
          <w:tcPr>
            <w:tcW w:w="2160" w:type="dxa"/>
          </w:tcPr>
          <w:p w14:paraId="7628B8B4" w14:textId="77777777" w:rsidR="00E518D3" w:rsidRDefault="00000000">
            <w:r>
              <w:t>Validation Testing</w:t>
            </w:r>
          </w:p>
        </w:tc>
      </w:tr>
      <w:tr w:rsidR="00E518D3" w14:paraId="5A775BA8" w14:textId="77777777">
        <w:tc>
          <w:tcPr>
            <w:tcW w:w="2160" w:type="dxa"/>
          </w:tcPr>
          <w:p w14:paraId="05F3C005" w14:textId="77777777" w:rsidR="00E518D3" w:rsidRDefault="00000000">
            <w:r>
              <w:t>FR-06</w:t>
            </w:r>
          </w:p>
        </w:tc>
        <w:tc>
          <w:tcPr>
            <w:tcW w:w="2160" w:type="dxa"/>
          </w:tcPr>
          <w:p w14:paraId="731A3C0E" w14:textId="77777777" w:rsidR="00E518D3" w:rsidRDefault="00000000">
            <w:r>
              <w:t>The system shall generate summary reports of detected findings</w:t>
            </w:r>
          </w:p>
        </w:tc>
        <w:tc>
          <w:tcPr>
            <w:tcW w:w="2160" w:type="dxa"/>
          </w:tcPr>
          <w:p w14:paraId="507EE6C9" w14:textId="77777777" w:rsidR="00E518D3" w:rsidRDefault="00000000">
            <w:r>
              <w:t>Medium</w:t>
            </w:r>
          </w:p>
        </w:tc>
        <w:tc>
          <w:tcPr>
            <w:tcW w:w="2160" w:type="dxa"/>
          </w:tcPr>
          <w:p w14:paraId="2F68970B" w14:textId="77777777" w:rsidR="00E518D3" w:rsidRDefault="00000000">
            <w:r>
              <w:t>Functional Testing</w:t>
            </w:r>
          </w:p>
        </w:tc>
      </w:tr>
      <w:tr w:rsidR="00E518D3" w14:paraId="74691517" w14:textId="77777777">
        <w:tc>
          <w:tcPr>
            <w:tcW w:w="2160" w:type="dxa"/>
          </w:tcPr>
          <w:p w14:paraId="300433FE" w14:textId="77777777" w:rsidR="00E518D3" w:rsidRDefault="00000000">
            <w:r>
              <w:t>FR-07</w:t>
            </w:r>
          </w:p>
        </w:tc>
        <w:tc>
          <w:tcPr>
            <w:tcW w:w="2160" w:type="dxa"/>
          </w:tcPr>
          <w:p w14:paraId="2C4B69B2" w14:textId="77777777" w:rsidR="00E518D3" w:rsidRDefault="00000000">
            <w:r>
              <w:t>The system shall present results through a dashboard or structured report interface</w:t>
            </w:r>
          </w:p>
        </w:tc>
        <w:tc>
          <w:tcPr>
            <w:tcW w:w="2160" w:type="dxa"/>
          </w:tcPr>
          <w:p w14:paraId="6422A402" w14:textId="77777777" w:rsidR="00E518D3" w:rsidRDefault="00000000">
            <w:r>
              <w:t>Medium</w:t>
            </w:r>
          </w:p>
        </w:tc>
        <w:tc>
          <w:tcPr>
            <w:tcW w:w="2160" w:type="dxa"/>
          </w:tcPr>
          <w:p w14:paraId="1FFAD278" w14:textId="77777777" w:rsidR="00E518D3" w:rsidRDefault="00000000">
            <w:r>
              <w:t>User Acceptance</w:t>
            </w:r>
          </w:p>
        </w:tc>
      </w:tr>
      <w:tr w:rsidR="00E518D3" w14:paraId="495BEB91" w14:textId="77777777">
        <w:tc>
          <w:tcPr>
            <w:tcW w:w="2160" w:type="dxa"/>
          </w:tcPr>
          <w:p w14:paraId="7E5B08D7" w14:textId="77777777" w:rsidR="00E518D3" w:rsidRDefault="00000000">
            <w:r>
              <w:t>FR-08</w:t>
            </w:r>
          </w:p>
        </w:tc>
        <w:tc>
          <w:tcPr>
            <w:tcW w:w="2160" w:type="dxa"/>
          </w:tcPr>
          <w:p w14:paraId="056F191E" w14:textId="77777777" w:rsidR="00E518D3" w:rsidRDefault="00000000">
            <w:r>
              <w:t>The system shall allow users to adjust detection rule thresholds</w:t>
            </w:r>
          </w:p>
        </w:tc>
        <w:tc>
          <w:tcPr>
            <w:tcW w:w="2160" w:type="dxa"/>
          </w:tcPr>
          <w:p w14:paraId="122354DD" w14:textId="77777777" w:rsidR="00E518D3" w:rsidRDefault="00000000">
            <w:r>
              <w:t>Low</w:t>
            </w:r>
          </w:p>
        </w:tc>
        <w:tc>
          <w:tcPr>
            <w:tcW w:w="2160" w:type="dxa"/>
          </w:tcPr>
          <w:p w14:paraId="707B6844" w14:textId="77777777" w:rsidR="00E518D3" w:rsidRDefault="00000000">
            <w:r>
              <w:t>Configuration Testing</w:t>
            </w:r>
          </w:p>
        </w:tc>
      </w:tr>
    </w:tbl>
    <w:p w14:paraId="6669050C" w14:textId="77777777" w:rsidR="00E518D3" w:rsidRDefault="00E518D3"/>
    <w:p w14:paraId="65F3825C" w14:textId="77777777" w:rsidR="00E518D3" w:rsidRDefault="00000000">
      <w:r>
        <w:rPr>
          <w:i/>
        </w:rPr>
        <w:t>Table 3.2: Functional Requirements</w:t>
      </w:r>
    </w:p>
    <w:p w14:paraId="49DCFDEE" w14:textId="77777777" w:rsidR="00E518D3" w:rsidRDefault="00000000">
      <w:pPr>
        <w:pStyle w:val="Heading2"/>
      </w:pPr>
      <w:r>
        <w:t>3.3 Non-Functional Requirements</w:t>
      </w:r>
    </w:p>
    <w:p w14:paraId="3E066CA0" w14:textId="77777777" w:rsidR="00E518D3" w:rsidRDefault="00000000">
      <w:r>
        <w:t>Non-functional requirements define the quality attributes and constraints on system behavior:</w:t>
      </w:r>
    </w:p>
    <w:tbl>
      <w:tblPr>
        <w:tblStyle w:val="TableGrid"/>
        <w:tblW w:w="0" w:type="auto"/>
        <w:tblLook w:val="04A0" w:firstRow="1" w:lastRow="0" w:firstColumn="1" w:lastColumn="0" w:noHBand="0" w:noVBand="1"/>
      </w:tblPr>
      <w:tblGrid>
        <w:gridCol w:w="2160"/>
        <w:gridCol w:w="2160"/>
        <w:gridCol w:w="2160"/>
        <w:gridCol w:w="2160"/>
      </w:tblGrid>
      <w:tr w:rsidR="00E518D3" w14:paraId="4D543701" w14:textId="77777777">
        <w:tc>
          <w:tcPr>
            <w:tcW w:w="2160" w:type="dxa"/>
          </w:tcPr>
          <w:p w14:paraId="178215D0" w14:textId="77777777" w:rsidR="00E518D3" w:rsidRDefault="00000000">
            <w:r>
              <w:rPr>
                <w:b/>
              </w:rPr>
              <w:t>Req ID</w:t>
            </w:r>
          </w:p>
        </w:tc>
        <w:tc>
          <w:tcPr>
            <w:tcW w:w="2160" w:type="dxa"/>
          </w:tcPr>
          <w:p w14:paraId="748B7E50" w14:textId="77777777" w:rsidR="00E518D3" w:rsidRDefault="00000000">
            <w:r>
              <w:rPr>
                <w:b/>
              </w:rPr>
              <w:t>Requirement Description</w:t>
            </w:r>
          </w:p>
        </w:tc>
        <w:tc>
          <w:tcPr>
            <w:tcW w:w="2160" w:type="dxa"/>
          </w:tcPr>
          <w:p w14:paraId="2679B448" w14:textId="77777777" w:rsidR="00E518D3" w:rsidRDefault="00000000">
            <w:r>
              <w:rPr>
                <w:b/>
              </w:rPr>
              <w:t>Category</w:t>
            </w:r>
          </w:p>
        </w:tc>
        <w:tc>
          <w:tcPr>
            <w:tcW w:w="2160" w:type="dxa"/>
          </w:tcPr>
          <w:p w14:paraId="2605F351" w14:textId="77777777" w:rsidR="00E518D3" w:rsidRDefault="00000000">
            <w:r>
              <w:rPr>
                <w:b/>
              </w:rPr>
              <w:t>Acceptance Criteria</w:t>
            </w:r>
          </w:p>
        </w:tc>
      </w:tr>
      <w:tr w:rsidR="00E518D3" w14:paraId="7204D584" w14:textId="77777777">
        <w:tc>
          <w:tcPr>
            <w:tcW w:w="2160" w:type="dxa"/>
          </w:tcPr>
          <w:p w14:paraId="32CEED44" w14:textId="77777777" w:rsidR="00E518D3" w:rsidRDefault="00000000">
            <w:r>
              <w:t>NFR-01</w:t>
            </w:r>
          </w:p>
        </w:tc>
        <w:tc>
          <w:tcPr>
            <w:tcW w:w="2160" w:type="dxa"/>
          </w:tcPr>
          <w:p w14:paraId="4771239E" w14:textId="77777777" w:rsidR="00E518D3" w:rsidRDefault="00000000">
            <w:r>
              <w:t>Process up to 10,000 log entries within 30 seconds on standard hardware</w:t>
            </w:r>
          </w:p>
        </w:tc>
        <w:tc>
          <w:tcPr>
            <w:tcW w:w="2160" w:type="dxa"/>
          </w:tcPr>
          <w:p w14:paraId="5A703D0A" w14:textId="77777777" w:rsidR="00E518D3" w:rsidRDefault="00000000">
            <w:r>
              <w:t>Performance</w:t>
            </w:r>
          </w:p>
        </w:tc>
        <w:tc>
          <w:tcPr>
            <w:tcW w:w="2160" w:type="dxa"/>
          </w:tcPr>
          <w:p w14:paraId="1EE27DE7" w14:textId="77777777" w:rsidR="00E518D3" w:rsidRDefault="00000000">
            <w:r>
              <w:t>Benchmark testing shows &lt;30s processing time</w:t>
            </w:r>
          </w:p>
        </w:tc>
      </w:tr>
      <w:tr w:rsidR="00E518D3" w14:paraId="1ADF4CA5" w14:textId="77777777">
        <w:tc>
          <w:tcPr>
            <w:tcW w:w="2160" w:type="dxa"/>
          </w:tcPr>
          <w:p w14:paraId="3E80178C" w14:textId="77777777" w:rsidR="00E518D3" w:rsidRDefault="00000000">
            <w:r>
              <w:t>NFR-02</w:t>
            </w:r>
          </w:p>
        </w:tc>
        <w:tc>
          <w:tcPr>
            <w:tcW w:w="2160" w:type="dxa"/>
          </w:tcPr>
          <w:p w14:paraId="53143398" w14:textId="77777777" w:rsidR="00E518D3" w:rsidRDefault="00000000">
            <w:r>
              <w:t>User interface understandable for users with basic technical knowledge</w:t>
            </w:r>
          </w:p>
        </w:tc>
        <w:tc>
          <w:tcPr>
            <w:tcW w:w="2160" w:type="dxa"/>
          </w:tcPr>
          <w:p w14:paraId="490C30F9" w14:textId="77777777" w:rsidR="00E518D3" w:rsidRDefault="00000000">
            <w:r>
              <w:t>Usability</w:t>
            </w:r>
          </w:p>
        </w:tc>
        <w:tc>
          <w:tcPr>
            <w:tcW w:w="2160" w:type="dxa"/>
          </w:tcPr>
          <w:p w14:paraId="73BFA9BA" w14:textId="77777777" w:rsidR="00E518D3" w:rsidRDefault="00000000">
            <w:r>
              <w:t>User can perform analysis without documentation</w:t>
            </w:r>
          </w:p>
        </w:tc>
      </w:tr>
      <w:tr w:rsidR="00E518D3" w14:paraId="6B15797C" w14:textId="77777777">
        <w:tc>
          <w:tcPr>
            <w:tcW w:w="2160" w:type="dxa"/>
          </w:tcPr>
          <w:p w14:paraId="038C0407" w14:textId="77777777" w:rsidR="00E518D3" w:rsidRDefault="00000000">
            <w:r>
              <w:t>NFR-03</w:t>
            </w:r>
          </w:p>
        </w:tc>
        <w:tc>
          <w:tcPr>
            <w:tcW w:w="2160" w:type="dxa"/>
          </w:tcPr>
          <w:p w14:paraId="2D8328DB" w14:textId="77777777" w:rsidR="00E518D3" w:rsidRDefault="00000000">
            <w:r>
              <w:t>Include error handling and internal logging for debugging</w:t>
            </w:r>
          </w:p>
        </w:tc>
        <w:tc>
          <w:tcPr>
            <w:tcW w:w="2160" w:type="dxa"/>
          </w:tcPr>
          <w:p w14:paraId="1BC328C3" w14:textId="77777777" w:rsidR="00E518D3" w:rsidRDefault="00000000">
            <w:r>
              <w:t>Reliability</w:t>
            </w:r>
          </w:p>
        </w:tc>
        <w:tc>
          <w:tcPr>
            <w:tcW w:w="2160" w:type="dxa"/>
          </w:tcPr>
          <w:p w14:paraId="28FF7418" w14:textId="77777777" w:rsidR="00E518D3" w:rsidRDefault="00000000">
            <w:r>
              <w:t>No unhandled exceptions; errors logged</w:t>
            </w:r>
          </w:p>
        </w:tc>
      </w:tr>
      <w:tr w:rsidR="00E518D3" w14:paraId="4AB69419" w14:textId="77777777">
        <w:tc>
          <w:tcPr>
            <w:tcW w:w="2160" w:type="dxa"/>
          </w:tcPr>
          <w:p w14:paraId="31E26FCD" w14:textId="77777777" w:rsidR="00E518D3" w:rsidRDefault="00000000">
            <w:r>
              <w:t>NFR-04</w:t>
            </w:r>
          </w:p>
        </w:tc>
        <w:tc>
          <w:tcPr>
            <w:tcW w:w="2160" w:type="dxa"/>
          </w:tcPr>
          <w:p w14:paraId="56E7D8B9" w14:textId="77777777" w:rsidR="00E518D3" w:rsidRDefault="00000000">
            <w:r>
              <w:t xml:space="preserve">Codebase documented and </w:t>
            </w:r>
            <w:r>
              <w:lastRenderedPageBreak/>
              <w:t>follows consistent coding standards</w:t>
            </w:r>
          </w:p>
        </w:tc>
        <w:tc>
          <w:tcPr>
            <w:tcW w:w="2160" w:type="dxa"/>
          </w:tcPr>
          <w:p w14:paraId="17721577" w14:textId="77777777" w:rsidR="00E518D3" w:rsidRDefault="00000000">
            <w:r>
              <w:lastRenderedPageBreak/>
              <w:t>Maintainability</w:t>
            </w:r>
          </w:p>
        </w:tc>
        <w:tc>
          <w:tcPr>
            <w:tcW w:w="2160" w:type="dxa"/>
          </w:tcPr>
          <w:p w14:paraId="0EAE2B0F" w14:textId="77777777" w:rsidR="00E518D3" w:rsidRDefault="00000000">
            <w:r>
              <w:t xml:space="preserve">Code review approval; docstrings </w:t>
            </w:r>
            <w:r>
              <w:lastRenderedPageBreak/>
              <w:t>present</w:t>
            </w:r>
          </w:p>
        </w:tc>
      </w:tr>
      <w:tr w:rsidR="00E518D3" w14:paraId="2B36ADB4" w14:textId="77777777">
        <w:tc>
          <w:tcPr>
            <w:tcW w:w="2160" w:type="dxa"/>
          </w:tcPr>
          <w:p w14:paraId="595C5F05" w14:textId="77777777" w:rsidR="00E518D3" w:rsidRDefault="00000000">
            <w:r>
              <w:lastRenderedPageBreak/>
              <w:t>NFR-05</w:t>
            </w:r>
          </w:p>
        </w:tc>
        <w:tc>
          <w:tcPr>
            <w:tcW w:w="2160" w:type="dxa"/>
          </w:tcPr>
          <w:p w14:paraId="47B617C9" w14:textId="77777777" w:rsidR="00E518D3" w:rsidRDefault="00000000">
            <w:r>
              <w:t>Cross-platform compatibility (Windows, macOS, Linux)</w:t>
            </w:r>
          </w:p>
        </w:tc>
        <w:tc>
          <w:tcPr>
            <w:tcW w:w="2160" w:type="dxa"/>
          </w:tcPr>
          <w:p w14:paraId="2FBB531C" w14:textId="77777777" w:rsidR="00E518D3" w:rsidRDefault="00000000">
            <w:r>
              <w:t>Portability</w:t>
            </w:r>
          </w:p>
        </w:tc>
        <w:tc>
          <w:tcPr>
            <w:tcW w:w="2160" w:type="dxa"/>
          </w:tcPr>
          <w:p w14:paraId="407031E3" w14:textId="77777777" w:rsidR="00E518D3" w:rsidRDefault="00000000">
            <w:r>
              <w:t>Successful execution on all three platforms</w:t>
            </w:r>
          </w:p>
        </w:tc>
      </w:tr>
      <w:tr w:rsidR="00E518D3" w14:paraId="3CD89B1D" w14:textId="77777777">
        <w:tc>
          <w:tcPr>
            <w:tcW w:w="2160" w:type="dxa"/>
          </w:tcPr>
          <w:p w14:paraId="6BB29CDE" w14:textId="77777777" w:rsidR="00E518D3" w:rsidRDefault="00000000">
            <w:r>
              <w:t>NFR-06</w:t>
            </w:r>
          </w:p>
        </w:tc>
        <w:tc>
          <w:tcPr>
            <w:tcW w:w="2160" w:type="dxa"/>
          </w:tcPr>
          <w:p w14:paraId="3E38DF9E" w14:textId="77777777" w:rsidR="00E518D3" w:rsidRDefault="00000000">
            <w:r>
              <w:t>Modular architecture supporting future enhancements</w:t>
            </w:r>
          </w:p>
        </w:tc>
        <w:tc>
          <w:tcPr>
            <w:tcW w:w="2160" w:type="dxa"/>
          </w:tcPr>
          <w:p w14:paraId="26E78AB0" w14:textId="77777777" w:rsidR="00E518D3" w:rsidRDefault="00000000">
            <w:r>
              <w:t>Extensibility</w:t>
            </w:r>
          </w:p>
        </w:tc>
        <w:tc>
          <w:tcPr>
            <w:tcW w:w="2160" w:type="dxa"/>
          </w:tcPr>
          <w:p w14:paraId="1BC0570F" w14:textId="77777777" w:rsidR="00E518D3" w:rsidRDefault="00000000">
            <w:r>
              <w:t>Clear separation of concerns in design</w:t>
            </w:r>
          </w:p>
        </w:tc>
      </w:tr>
    </w:tbl>
    <w:p w14:paraId="5CC37802" w14:textId="77777777" w:rsidR="00E518D3" w:rsidRDefault="00E518D3"/>
    <w:p w14:paraId="51DFC1B6" w14:textId="77777777" w:rsidR="00E518D3" w:rsidRDefault="00000000">
      <w:r>
        <w:rPr>
          <w:i/>
        </w:rPr>
        <w:t>Table 3.3: Non-Functional Requirements</w:t>
      </w:r>
    </w:p>
    <w:p w14:paraId="10174CEB" w14:textId="77777777" w:rsidR="00E518D3" w:rsidRDefault="00000000">
      <w:pPr>
        <w:pStyle w:val="Heading2"/>
      </w:pPr>
      <w:r>
        <w:t>3.4 Technical Requirements</w:t>
      </w:r>
    </w:p>
    <w:tbl>
      <w:tblPr>
        <w:tblStyle w:val="TableGrid"/>
        <w:tblW w:w="0" w:type="auto"/>
        <w:tblLook w:val="04A0" w:firstRow="1" w:lastRow="0" w:firstColumn="1" w:lastColumn="0" w:noHBand="0" w:noVBand="1"/>
      </w:tblPr>
      <w:tblGrid>
        <w:gridCol w:w="4320"/>
        <w:gridCol w:w="4320"/>
      </w:tblGrid>
      <w:tr w:rsidR="00E518D3" w14:paraId="46AE8F93" w14:textId="77777777">
        <w:tc>
          <w:tcPr>
            <w:tcW w:w="4320" w:type="dxa"/>
          </w:tcPr>
          <w:p w14:paraId="68EE9921" w14:textId="77777777" w:rsidR="00E518D3" w:rsidRDefault="00000000">
            <w:r>
              <w:rPr>
                <w:b/>
              </w:rPr>
              <w:t>Component</w:t>
            </w:r>
          </w:p>
        </w:tc>
        <w:tc>
          <w:tcPr>
            <w:tcW w:w="4320" w:type="dxa"/>
          </w:tcPr>
          <w:p w14:paraId="247564F3" w14:textId="77777777" w:rsidR="00E518D3" w:rsidRDefault="00000000">
            <w:r>
              <w:rPr>
                <w:b/>
              </w:rPr>
              <w:t>Specification</w:t>
            </w:r>
          </w:p>
        </w:tc>
      </w:tr>
      <w:tr w:rsidR="00E518D3" w14:paraId="6F2BED11" w14:textId="77777777">
        <w:tc>
          <w:tcPr>
            <w:tcW w:w="4320" w:type="dxa"/>
          </w:tcPr>
          <w:p w14:paraId="31C6D751" w14:textId="77777777" w:rsidR="00E518D3" w:rsidRDefault="00000000">
            <w:r>
              <w:t>Programming Language</w:t>
            </w:r>
          </w:p>
        </w:tc>
        <w:tc>
          <w:tcPr>
            <w:tcW w:w="4320" w:type="dxa"/>
          </w:tcPr>
          <w:p w14:paraId="343EFAE5" w14:textId="77777777" w:rsidR="00E518D3" w:rsidRDefault="00000000">
            <w:r>
              <w:t>Python 3.10 or later</w:t>
            </w:r>
          </w:p>
        </w:tc>
      </w:tr>
      <w:tr w:rsidR="00E518D3" w14:paraId="0ED39172" w14:textId="77777777">
        <w:tc>
          <w:tcPr>
            <w:tcW w:w="4320" w:type="dxa"/>
          </w:tcPr>
          <w:p w14:paraId="0332A921" w14:textId="77777777" w:rsidR="00E518D3" w:rsidRDefault="00000000">
            <w:r>
              <w:t>Operating System</w:t>
            </w:r>
          </w:p>
        </w:tc>
        <w:tc>
          <w:tcPr>
            <w:tcW w:w="4320" w:type="dxa"/>
          </w:tcPr>
          <w:p w14:paraId="498F0585" w14:textId="77777777" w:rsidR="00E518D3" w:rsidRDefault="00000000">
            <w:r>
              <w:t>Cross-platform (Windows, macOS, Linux)</w:t>
            </w:r>
          </w:p>
        </w:tc>
      </w:tr>
      <w:tr w:rsidR="00E518D3" w14:paraId="76AB30ED" w14:textId="77777777">
        <w:tc>
          <w:tcPr>
            <w:tcW w:w="4320" w:type="dxa"/>
          </w:tcPr>
          <w:p w14:paraId="657F6986" w14:textId="77777777" w:rsidR="00E518D3" w:rsidRDefault="00000000">
            <w:r>
              <w:t>Version Control</w:t>
            </w:r>
          </w:p>
        </w:tc>
        <w:tc>
          <w:tcPr>
            <w:tcW w:w="4320" w:type="dxa"/>
          </w:tcPr>
          <w:p w14:paraId="640032D6" w14:textId="77777777" w:rsidR="00E518D3" w:rsidRDefault="00000000">
            <w:r>
              <w:t>Git with shared GitHub repository</w:t>
            </w:r>
          </w:p>
        </w:tc>
      </w:tr>
      <w:tr w:rsidR="00E518D3" w14:paraId="4A014964" w14:textId="77777777">
        <w:tc>
          <w:tcPr>
            <w:tcW w:w="4320" w:type="dxa"/>
          </w:tcPr>
          <w:p w14:paraId="2080F799" w14:textId="77777777" w:rsidR="00E518D3" w:rsidRDefault="00000000">
            <w:r>
              <w:t>Core Libraries</w:t>
            </w:r>
          </w:p>
        </w:tc>
        <w:tc>
          <w:tcPr>
            <w:tcW w:w="4320" w:type="dxa"/>
          </w:tcPr>
          <w:p w14:paraId="0EA77A08" w14:textId="77777777" w:rsidR="00E518D3" w:rsidRDefault="00000000">
            <w:r>
              <w:t>Standard Python libraries (json, csv, re, datetime, logging)</w:t>
            </w:r>
          </w:p>
        </w:tc>
      </w:tr>
      <w:tr w:rsidR="00E518D3" w14:paraId="39B1038B" w14:textId="77777777">
        <w:tc>
          <w:tcPr>
            <w:tcW w:w="4320" w:type="dxa"/>
          </w:tcPr>
          <w:p w14:paraId="2E695BEB" w14:textId="77777777" w:rsidR="00E518D3" w:rsidRDefault="00000000">
            <w:r>
              <w:t>Optional Frameworks</w:t>
            </w:r>
          </w:p>
        </w:tc>
        <w:tc>
          <w:tcPr>
            <w:tcW w:w="4320" w:type="dxa"/>
          </w:tcPr>
          <w:p w14:paraId="1AF81101" w14:textId="77777777" w:rsidR="00E518D3" w:rsidRDefault="00000000">
            <w:r>
              <w:t>Flask or Streamlit for web-based visualization</w:t>
            </w:r>
          </w:p>
        </w:tc>
      </w:tr>
      <w:tr w:rsidR="00E518D3" w14:paraId="6A118CE0" w14:textId="77777777">
        <w:tc>
          <w:tcPr>
            <w:tcW w:w="4320" w:type="dxa"/>
          </w:tcPr>
          <w:p w14:paraId="56E1BD77" w14:textId="77777777" w:rsidR="00E518D3" w:rsidRDefault="00000000">
            <w:r>
              <w:t>Configuration Format</w:t>
            </w:r>
          </w:p>
        </w:tc>
        <w:tc>
          <w:tcPr>
            <w:tcW w:w="4320" w:type="dxa"/>
          </w:tcPr>
          <w:p w14:paraId="2D2E737F" w14:textId="77777777" w:rsidR="00E518D3" w:rsidRDefault="00000000">
            <w:r>
              <w:t>JSON or YAML files for rules and settings</w:t>
            </w:r>
          </w:p>
        </w:tc>
      </w:tr>
      <w:tr w:rsidR="00E518D3" w14:paraId="5DCD5C72" w14:textId="77777777">
        <w:tc>
          <w:tcPr>
            <w:tcW w:w="4320" w:type="dxa"/>
          </w:tcPr>
          <w:p w14:paraId="3E5660FD" w14:textId="77777777" w:rsidR="00E518D3" w:rsidRDefault="00000000">
            <w:r>
              <w:t>Data Storage</w:t>
            </w:r>
          </w:p>
        </w:tc>
        <w:tc>
          <w:tcPr>
            <w:tcW w:w="4320" w:type="dxa"/>
          </w:tcPr>
          <w:p w14:paraId="12D3AE2B" w14:textId="77777777" w:rsidR="00E518D3" w:rsidRDefault="00000000">
            <w:r>
              <w:t>File-based; optional SQLite for persistence</w:t>
            </w:r>
          </w:p>
        </w:tc>
      </w:tr>
      <w:tr w:rsidR="00E518D3" w14:paraId="17542EBE" w14:textId="77777777">
        <w:tc>
          <w:tcPr>
            <w:tcW w:w="4320" w:type="dxa"/>
          </w:tcPr>
          <w:p w14:paraId="2A605D6D" w14:textId="77777777" w:rsidR="00E518D3" w:rsidRDefault="00000000">
            <w:r>
              <w:t>Testing Framework</w:t>
            </w:r>
          </w:p>
        </w:tc>
        <w:tc>
          <w:tcPr>
            <w:tcW w:w="4320" w:type="dxa"/>
          </w:tcPr>
          <w:p w14:paraId="4DECFA89" w14:textId="77777777" w:rsidR="00E518D3" w:rsidRDefault="00000000">
            <w:r>
              <w:t>pytest for unit and integration testing</w:t>
            </w:r>
          </w:p>
        </w:tc>
      </w:tr>
    </w:tbl>
    <w:p w14:paraId="1391E1C1" w14:textId="77777777" w:rsidR="00E518D3" w:rsidRDefault="00E518D3"/>
    <w:p w14:paraId="5E8E5B77" w14:textId="77777777" w:rsidR="00E518D3" w:rsidRDefault="00000000">
      <w:r>
        <w:rPr>
          <w:i/>
        </w:rPr>
        <w:t>Table 3.4: Technical Requirements</w:t>
      </w:r>
    </w:p>
    <w:p w14:paraId="1657C078" w14:textId="77777777" w:rsidR="00E518D3" w:rsidRDefault="00000000">
      <w:r>
        <w:br w:type="page"/>
      </w:r>
    </w:p>
    <w:p w14:paraId="3F7F8613" w14:textId="77777777" w:rsidR="00E518D3" w:rsidRDefault="00000000">
      <w:pPr>
        <w:pStyle w:val="Heading1"/>
      </w:pPr>
      <w:r>
        <w:lastRenderedPageBreak/>
        <w:t>4. Project Methodology</w:t>
      </w:r>
    </w:p>
    <w:p w14:paraId="1A474F83" w14:textId="77777777" w:rsidR="00E518D3" w:rsidRDefault="00000000">
      <w:pPr>
        <w:pStyle w:val="Heading2"/>
      </w:pPr>
      <w:r>
        <w:t>4.1 Methodology Selection: Agile-Inspired Iterative Development</w:t>
      </w:r>
    </w:p>
    <w:p w14:paraId="3CC20871" w14:textId="77777777" w:rsidR="00E518D3" w:rsidRDefault="00000000">
      <w:r>
        <w:t>The CyberRisk Monitor project follows an Agile-inspired iterative development methodology adapted to the structure of the CMSC 495 capstone course. This approach organizes development activities into short, iterative cycles aligned with weekly course milestones, allowing for incremental progress and regular reassessment of project status.</w:t>
      </w:r>
    </w:p>
    <w:p w14:paraId="7ACAA533" w14:textId="77777777" w:rsidR="00E518D3" w:rsidRDefault="00000000">
      <w:pPr>
        <w:pStyle w:val="Heading2"/>
      </w:pPr>
      <w:r>
        <w:t>4.2 Justification for Methodology Selection</w:t>
      </w:r>
    </w:p>
    <w:p w14:paraId="4B3080AD" w14:textId="77777777" w:rsidR="00E518D3" w:rsidRDefault="00000000">
      <w:r>
        <w:t>The Agile-inspired approach was selected based on the following project characteristics:</w:t>
      </w:r>
    </w:p>
    <w:tbl>
      <w:tblPr>
        <w:tblStyle w:val="TableGrid"/>
        <w:tblW w:w="0" w:type="auto"/>
        <w:tblLook w:val="04A0" w:firstRow="1" w:lastRow="0" w:firstColumn="1" w:lastColumn="0" w:noHBand="0" w:noVBand="1"/>
      </w:tblPr>
      <w:tblGrid>
        <w:gridCol w:w="4320"/>
        <w:gridCol w:w="4320"/>
      </w:tblGrid>
      <w:tr w:rsidR="00E518D3" w14:paraId="2E040B0F" w14:textId="77777777">
        <w:tc>
          <w:tcPr>
            <w:tcW w:w="4320" w:type="dxa"/>
          </w:tcPr>
          <w:p w14:paraId="1EC53D19" w14:textId="77777777" w:rsidR="00E518D3" w:rsidRDefault="00000000">
            <w:r>
              <w:rPr>
                <w:b/>
              </w:rPr>
              <w:t>Project Characteristic</w:t>
            </w:r>
          </w:p>
        </w:tc>
        <w:tc>
          <w:tcPr>
            <w:tcW w:w="4320" w:type="dxa"/>
          </w:tcPr>
          <w:p w14:paraId="0FC5B02B" w14:textId="77777777" w:rsidR="00E518D3" w:rsidRDefault="00000000">
            <w:r>
              <w:rPr>
                <w:b/>
              </w:rPr>
              <w:t>How Agile Addresses It</w:t>
            </w:r>
          </w:p>
        </w:tc>
      </w:tr>
      <w:tr w:rsidR="00E518D3" w14:paraId="426631FE" w14:textId="77777777">
        <w:tc>
          <w:tcPr>
            <w:tcW w:w="4320" w:type="dxa"/>
          </w:tcPr>
          <w:p w14:paraId="6C290315" w14:textId="77777777" w:rsidR="00E518D3" w:rsidRDefault="00000000">
            <w:r>
              <w:t>Fixed Timeline</w:t>
            </w:r>
          </w:p>
        </w:tc>
        <w:tc>
          <w:tcPr>
            <w:tcW w:w="4320" w:type="dxa"/>
          </w:tcPr>
          <w:p w14:paraId="7C682527" w14:textId="77777777" w:rsidR="00E518D3" w:rsidRDefault="00000000">
            <w:r>
              <w:t>Weekly iterations ensure continuous progress within the 6-week constraint</w:t>
            </w:r>
          </w:p>
        </w:tc>
      </w:tr>
      <w:tr w:rsidR="00E518D3" w14:paraId="62108D15" w14:textId="77777777">
        <w:tc>
          <w:tcPr>
            <w:tcW w:w="4320" w:type="dxa"/>
          </w:tcPr>
          <w:p w14:paraId="6598BB9B" w14:textId="77777777" w:rsidR="00E518D3" w:rsidRDefault="00000000">
            <w:r>
              <w:t>Small Team</w:t>
            </w:r>
          </w:p>
        </w:tc>
        <w:tc>
          <w:tcPr>
            <w:tcW w:w="4320" w:type="dxa"/>
          </w:tcPr>
          <w:p w14:paraId="2F621D73" w14:textId="77777777" w:rsidR="00E518D3" w:rsidRDefault="00000000">
            <w:r>
              <w:t>4-person team benefits from lightweight processes over heavy documentation</w:t>
            </w:r>
          </w:p>
        </w:tc>
      </w:tr>
      <w:tr w:rsidR="00E518D3" w14:paraId="5CE4753D" w14:textId="77777777">
        <w:tc>
          <w:tcPr>
            <w:tcW w:w="4320" w:type="dxa"/>
          </w:tcPr>
          <w:p w14:paraId="30014355" w14:textId="77777777" w:rsidR="00E518D3" w:rsidRDefault="00000000">
            <w:r>
              <w:t>Educational Context</w:t>
            </w:r>
          </w:p>
        </w:tc>
        <w:tc>
          <w:tcPr>
            <w:tcW w:w="4320" w:type="dxa"/>
          </w:tcPr>
          <w:p w14:paraId="3B80F284" w14:textId="77777777" w:rsidR="00E518D3" w:rsidRDefault="00000000">
            <w:r>
              <w:t>Iterative demos allow instructor feedback and course alignment</w:t>
            </w:r>
          </w:p>
        </w:tc>
      </w:tr>
      <w:tr w:rsidR="00E518D3" w14:paraId="0F714189" w14:textId="77777777">
        <w:tc>
          <w:tcPr>
            <w:tcW w:w="4320" w:type="dxa"/>
          </w:tcPr>
          <w:p w14:paraId="43728358" w14:textId="77777777" w:rsidR="00E518D3" w:rsidRDefault="00000000">
            <w:r>
              <w:t>Technical Uncertainty</w:t>
            </w:r>
          </w:p>
        </w:tc>
        <w:tc>
          <w:tcPr>
            <w:tcW w:w="4320" w:type="dxa"/>
          </w:tcPr>
          <w:p w14:paraId="1B25AD2C" w14:textId="77777777" w:rsidR="00E518D3" w:rsidRDefault="00000000">
            <w:r>
              <w:t>Flexibility to adapt as team learns cybersecurity concepts</w:t>
            </w:r>
          </w:p>
        </w:tc>
      </w:tr>
      <w:tr w:rsidR="00E518D3" w14:paraId="1CCAB095" w14:textId="77777777">
        <w:tc>
          <w:tcPr>
            <w:tcW w:w="4320" w:type="dxa"/>
          </w:tcPr>
          <w:p w14:paraId="06EBE25D" w14:textId="77777777" w:rsidR="00E518D3" w:rsidRDefault="00000000">
            <w:r>
              <w:t>Integration Complexity</w:t>
            </w:r>
          </w:p>
        </w:tc>
        <w:tc>
          <w:tcPr>
            <w:tcW w:w="4320" w:type="dxa"/>
          </w:tcPr>
          <w:p w14:paraId="2257C91A" w14:textId="77777777" w:rsidR="00E518D3" w:rsidRDefault="00000000">
            <w:r>
              <w:t>Early and continuous integration reduces end-of-project risk</w:t>
            </w:r>
          </w:p>
        </w:tc>
      </w:tr>
      <w:tr w:rsidR="00E518D3" w14:paraId="2040B3B3" w14:textId="77777777">
        <w:tc>
          <w:tcPr>
            <w:tcW w:w="4320" w:type="dxa"/>
          </w:tcPr>
          <w:p w14:paraId="26E4F835" w14:textId="77777777" w:rsidR="00E518D3" w:rsidRDefault="00000000">
            <w:r>
              <w:t>Deliverable Focus</w:t>
            </w:r>
          </w:p>
        </w:tc>
        <w:tc>
          <w:tcPr>
            <w:tcW w:w="4320" w:type="dxa"/>
          </w:tcPr>
          <w:p w14:paraId="3912C5F2" w14:textId="77777777" w:rsidR="00E518D3" w:rsidRDefault="00000000">
            <w:r>
              <w:t>Each iteration produces working software demonstrating progress</w:t>
            </w:r>
          </w:p>
        </w:tc>
      </w:tr>
    </w:tbl>
    <w:p w14:paraId="6D3AAB3F" w14:textId="77777777" w:rsidR="00E518D3" w:rsidRDefault="00E518D3"/>
    <w:p w14:paraId="7EC88C30" w14:textId="77777777" w:rsidR="00E518D3" w:rsidRDefault="00000000">
      <w:r>
        <w:rPr>
          <w:i/>
        </w:rPr>
        <w:t>Table 4.1: Methodology Justification</w:t>
      </w:r>
    </w:p>
    <w:p w14:paraId="6EB71AD3" w14:textId="77777777" w:rsidR="00E518D3" w:rsidRDefault="00000000">
      <w:pPr>
        <w:pStyle w:val="Heading2"/>
      </w:pPr>
      <w:r>
        <w:t>4.3 Iteration Structure</w:t>
      </w:r>
    </w:p>
    <w:p w14:paraId="018D0791" w14:textId="77777777" w:rsidR="00E518D3" w:rsidRDefault="00000000">
      <w:r>
        <w:t>Each weekly iteration follows a structured pattern that balances development work with team coordination and quality assurance:</w:t>
      </w:r>
    </w:p>
    <w:p w14:paraId="1A680358" w14:textId="77777777" w:rsidR="00E518D3" w:rsidRDefault="00000000">
      <w:pPr>
        <w:pStyle w:val="ListBullet"/>
      </w:pPr>
      <w:r>
        <w:t>Planning (Monday): Review tasks for the week, assign responsibilities, identify blockers</w:t>
      </w:r>
    </w:p>
    <w:p w14:paraId="23550D41" w14:textId="77777777" w:rsidR="00E518D3" w:rsidRDefault="00000000">
      <w:pPr>
        <w:pStyle w:val="ListBullet"/>
      </w:pPr>
      <w:r>
        <w:t>Development (Monday-Friday): Execute assigned tasks, implement features, write tests</w:t>
      </w:r>
    </w:p>
    <w:p w14:paraId="10EA4421" w14:textId="77777777" w:rsidR="00E518D3" w:rsidRDefault="00000000">
      <w:pPr>
        <w:pStyle w:val="ListBullet"/>
      </w:pPr>
      <w:r>
        <w:t>Integration (Thursday): Merge code, resolve conflicts, verify component compatibility</w:t>
      </w:r>
    </w:p>
    <w:p w14:paraId="06446917" w14:textId="77777777" w:rsidR="00E518D3" w:rsidRDefault="00000000">
      <w:pPr>
        <w:pStyle w:val="ListBullet"/>
      </w:pPr>
      <w:r>
        <w:t>Testing (Thursday-Friday): Run unit tests, integration tests, and manual verification</w:t>
      </w:r>
    </w:p>
    <w:p w14:paraId="098050F1" w14:textId="77777777" w:rsidR="00E518D3" w:rsidRDefault="00000000">
      <w:pPr>
        <w:pStyle w:val="ListBullet"/>
      </w:pPr>
      <w:r>
        <w:t>Review (Friday): Team meeting to demonstrate progress, discuss issues, plan next iteration</w:t>
      </w:r>
    </w:p>
    <w:p w14:paraId="1AADE483" w14:textId="77777777" w:rsidR="00E518D3" w:rsidRDefault="00000000">
      <w:pPr>
        <w:pStyle w:val="ListBullet"/>
      </w:pPr>
      <w:r>
        <w:t>Documentation (Ongoing): Update code comments, maintain user documentation</w:t>
      </w:r>
    </w:p>
    <w:p w14:paraId="1C244534" w14:textId="77777777" w:rsidR="00E518D3" w:rsidRDefault="00000000">
      <w:pPr>
        <w:pStyle w:val="Heading2"/>
      </w:pPr>
      <w:r>
        <w:t>4.4 Communication and Collaboration</w:t>
      </w:r>
    </w:p>
    <w:p w14:paraId="367FA249" w14:textId="77777777" w:rsidR="00E518D3" w:rsidRDefault="00000000">
      <w:r>
        <w:t>The team employs the following communication practices:</w:t>
      </w:r>
    </w:p>
    <w:p w14:paraId="5981AA2A" w14:textId="77777777" w:rsidR="00E518D3" w:rsidRDefault="00000000">
      <w:pPr>
        <w:pStyle w:val="ListBullet"/>
      </w:pPr>
      <w:r>
        <w:t>Weekly team meetings (virtual) for planning and review</w:t>
      </w:r>
    </w:p>
    <w:p w14:paraId="5E69F51B" w14:textId="77777777" w:rsidR="00E518D3" w:rsidRDefault="00000000">
      <w:pPr>
        <w:pStyle w:val="ListBullet"/>
      </w:pPr>
      <w:r>
        <w:t>Shared GitHub repository for code collaboration and version control</w:t>
      </w:r>
    </w:p>
    <w:p w14:paraId="21ED0392" w14:textId="77777777" w:rsidR="00E518D3" w:rsidRDefault="00000000">
      <w:pPr>
        <w:pStyle w:val="ListBullet"/>
      </w:pPr>
      <w:r>
        <w:t>Issue tracking via GitHub Issues for task management</w:t>
      </w:r>
    </w:p>
    <w:p w14:paraId="1CAECE0F" w14:textId="77777777" w:rsidR="00E518D3" w:rsidRDefault="00000000">
      <w:pPr>
        <w:pStyle w:val="ListBullet"/>
      </w:pPr>
      <w:r>
        <w:lastRenderedPageBreak/>
        <w:t>Direct messaging (Discord/Slack) for quick questions and coordination</w:t>
      </w:r>
    </w:p>
    <w:p w14:paraId="7923DD01" w14:textId="77777777" w:rsidR="00E518D3" w:rsidRDefault="00000000">
      <w:pPr>
        <w:pStyle w:val="ListBullet"/>
      </w:pPr>
      <w:r>
        <w:t>Shared documentation repository for design documents and notes</w:t>
      </w:r>
    </w:p>
    <w:p w14:paraId="6FE25B1C" w14:textId="77777777" w:rsidR="00E518D3" w:rsidRDefault="00000000">
      <w:pPr>
        <w:pStyle w:val="Heading2"/>
      </w:pPr>
      <w:r>
        <w:t>4.5 Comparison with Waterfall Approach</w:t>
      </w:r>
    </w:p>
    <w:p w14:paraId="59CE22CD" w14:textId="77777777" w:rsidR="00E518D3" w:rsidRDefault="00000000">
      <w:r>
        <w:t>A traditional Waterfall approach was considered but rejected due to its limitations in this context. The following table compares both approaches:</w:t>
      </w:r>
    </w:p>
    <w:tbl>
      <w:tblPr>
        <w:tblStyle w:val="TableGrid"/>
        <w:tblW w:w="0" w:type="auto"/>
        <w:tblLook w:val="04A0" w:firstRow="1" w:lastRow="0" w:firstColumn="1" w:lastColumn="0" w:noHBand="0" w:noVBand="1"/>
      </w:tblPr>
      <w:tblGrid>
        <w:gridCol w:w="2880"/>
        <w:gridCol w:w="2880"/>
        <w:gridCol w:w="2880"/>
      </w:tblGrid>
      <w:tr w:rsidR="00E518D3" w14:paraId="3CFA5FBA" w14:textId="77777777">
        <w:tc>
          <w:tcPr>
            <w:tcW w:w="2880" w:type="dxa"/>
          </w:tcPr>
          <w:p w14:paraId="541A0663" w14:textId="77777777" w:rsidR="00E518D3" w:rsidRDefault="00000000">
            <w:r>
              <w:rPr>
                <w:b/>
              </w:rPr>
              <w:t>Aspect</w:t>
            </w:r>
          </w:p>
        </w:tc>
        <w:tc>
          <w:tcPr>
            <w:tcW w:w="2880" w:type="dxa"/>
          </w:tcPr>
          <w:p w14:paraId="0573DDBC" w14:textId="77777777" w:rsidR="00E518D3" w:rsidRDefault="00000000">
            <w:r>
              <w:rPr>
                <w:b/>
              </w:rPr>
              <w:t>Waterfall</w:t>
            </w:r>
          </w:p>
        </w:tc>
        <w:tc>
          <w:tcPr>
            <w:tcW w:w="2880" w:type="dxa"/>
          </w:tcPr>
          <w:p w14:paraId="490E19A3" w14:textId="77777777" w:rsidR="00E518D3" w:rsidRDefault="00000000">
            <w:r>
              <w:rPr>
                <w:b/>
              </w:rPr>
              <w:t>Agile (Selected)</w:t>
            </w:r>
          </w:p>
        </w:tc>
      </w:tr>
      <w:tr w:rsidR="00E518D3" w14:paraId="415210F3" w14:textId="77777777">
        <w:tc>
          <w:tcPr>
            <w:tcW w:w="2880" w:type="dxa"/>
          </w:tcPr>
          <w:p w14:paraId="6C37306B" w14:textId="77777777" w:rsidR="00E518D3" w:rsidRDefault="00000000">
            <w:r>
              <w:t>Feedback Timing</w:t>
            </w:r>
          </w:p>
        </w:tc>
        <w:tc>
          <w:tcPr>
            <w:tcW w:w="2880" w:type="dxa"/>
          </w:tcPr>
          <w:p w14:paraId="1C496E83" w14:textId="77777777" w:rsidR="00E518D3" w:rsidRDefault="00000000">
            <w:r>
              <w:t>Late (after full implementation)</w:t>
            </w:r>
          </w:p>
        </w:tc>
        <w:tc>
          <w:tcPr>
            <w:tcW w:w="2880" w:type="dxa"/>
          </w:tcPr>
          <w:p w14:paraId="482151F5" w14:textId="77777777" w:rsidR="00E518D3" w:rsidRDefault="00000000">
            <w:r>
              <w:t>Continuous (each iteration)</w:t>
            </w:r>
          </w:p>
        </w:tc>
      </w:tr>
      <w:tr w:rsidR="00E518D3" w14:paraId="729CFB22" w14:textId="77777777">
        <w:tc>
          <w:tcPr>
            <w:tcW w:w="2880" w:type="dxa"/>
          </w:tcPr>
          <w:p w14:paraId="0461182B" w14:textId="77777777" w:rsidR="00E518D3" w:rsidRDefault="00000000">
            <w:r>
              <w:t>Risk of Failure</w:t>
            </w:r>
          </w:p>
        </w:tc>
        <w:tc>
          <w:tcPr>
            <w:tcW w:w="2880" w:type="dxa"/>
          </w:tcPr>
          <w:p w14:paraId="1BE8CD97" w14:textId="77777777" w:rsidR="00E518D3" w:rsidRDefault="00000000">
            <w:r>
              <w:t>High (issues found late)</w:t>
            </w:r>
          </w:p>
        </w:tc>
        <w:tc>
          <w:tcPr>
            <w:tcW w:w="2880" w:type="dxa"/>
          </w:tcPr>
          <w:p w14:paraId="4D23D486" w14:textId="77777777" w:rsidR="00E518D3" w:rsidRDefault="00000000">
            <w:r>
              <w:t>Low (issues found early)</w:t>
            </w:r>
          </w:p>
        </w:tc>
      </w:tr>
      <w:tr w:rsidR="00E518D3" w14:paraId="4BB0F99B" w14:textId="77777777">
        <w:tc>
          <w:tcPr>
            <w:tcW w:w="2880" w:type="dxa"/>
          </w:tcPr>
          <w:p w14:paraId="0B5B3B1F" w14:textId="77777777" w:rsidR="00E518D3" w:rsidRDefault="00000000">
            <w:r>
              <w:t>Flexibility</w:t>
            </w:r>
          </w:p>
        </w:tc>
        <w:tc>
          <w:tcPr>
            <w:tcW w:w="2880" w:type="dxa"/>
          </w:tcPr>
          <w:p w14:paraId="45F7B9CD" w14:textId="77777777" w:rsidR="00E518D3" w:rsidRDefault="00000000">
            <w:r>
              <w:t>Low (changes are costly)</w:t>
            </w:r>
          </w:p>
        </w:tc>
        <w:tc>
          <w:tcPr>
            <w:tcW w:w="2880" w:type="dxa"/>
          </w:tcPr>
          <w:p w14:paraId="4B9FC763" w14:textId="77777777" w:rsidR="00E518D3" w:rsidRDefault="00000000">
            <w:r>
              <w:t>High (changes are expected)</w:t>
            </w:r>
          </w:p>
        </w:tc>
      </w:tr>
      <w:tr w:rsidR="00E518D3" w14:paraId="476C7CF9" w14:textId="77777777">
        <w:tc>
          <w:tcPr>
            <w:tcW w:w="2880" w:type="dxa"/>
          </w:tcPr>
          <w:p w14:paraId="5F648493" w14:textId="77777777" w:rsidR="00E518D3" w:rsidRDefault="00000000">
            <w:r>
              <w:t>Progress Visibility</w:t>
            </w:r>
          </w:p>
        </w:tc>
        <w:tc>
          <w:tcPr>
            <w:tcW w:w="2880" w:type="dxa"/>
          </w:tcPr>
          <w:p w14:paraId="2E3EF05E" w14:textId="77777777" w:rsidR="00E518D3" w:rsidRDefault="00000000">
            <w:r>
              <w:t>Limited until end</w:t>
            </w:r>
          </w:p>
        </w:tc>
        <w:tc>
          <w:tcPr>
            <w:tcW w:w="2880" w:type="dxa"/>
          </w:tcPr>
          <w:p w14:paraId="3F980E61" w14:textId="77777777" w:rsidR="00E518D3" w:rsidRDefault="00000000">
            <w:r>
              <w:t>Demonstrated weekly</w:t>
            </w:r>
          </w:p>
        </w:tc>
      </w:tr>
    </w:tbl>
    <w:p w14:paraId="28033F37" w14:textId="77777777" w:rsidR="00E518D3" w:rsidRDefault="00E518D3"/>
    <w:p w14:paraId="1F9CE3E5" w14:textId="77777777" w:rsidR="00E518D3" w:rsidRDefault="00000000">
      <w:r>
        <w:rPr>
          <w:i/>
        </w:rPr>
        <w:t>Table 4.2: Methodology Comparison</w:t>
      </w:r>
    </w:p>
    <w:p w14:paraId="60DF8388" w14:textId="77777777" w:rsidR="00E518D3" w:rsidRDefault="00000000">
      <w:r>
        <w:br w:type="page"/>
      </w:r>
    </w:p>
    <w:p w14:paraId="79C5F336" w14:textId="77777777" w:rsidR="00E518D3" w:rsidRDefault="00000000">
      <w:pPr>
        <w:pStyle w:val="Heading1"/>
      </w:pPr>
      <w:r>
        <w:lastRenderedPageBreak/>
        <w:t>5. Work Breakdown Structure and Project Tasks</w:t>
      </w:r>
    </w:p>
    <w:p w14:paraId="3A1053A8" w14:textId="77777777" w:rsidR="00E518D3" w:rsidRDefault="00000000">
      <w:r>
        <w:t>The project work is decomposed into manageable tasks organized by development phase and functional responsibility. This work breakdown structure supports parallel development while maintaining clear dependencies between system components.</w:t>
      </w:r>
    </w:p>
    <w:p w14:paraId="1F662362" w14:textId="77777777" w:rsidR="00E518D3" w:rsidRDefault="00000000">
      <w:pPr>
        <w:pStyle w:val="Heading2"/>
      </w:pPr>
      <w:r>
        <w:t>5.1 Work Breakdown Structure Diagram</w:t>
      </w:r>
    </w:p>
    <w:p w14:paraId="2C6827CA" w14:textId="77777777" w:rsidR="00E518D3" w:rsidRDefault="00000000">
      <w:r>
        <w:t>The following diagram illustrates the hierarchical decomposition of project work:</w:t>
      </w:r>
    </w:p>
    <w:p w14:paraId="32CB4B46" w14:textId="77777777" w:rsidR="00E518D3" w:rsidRDefault="00000000">
      <w:pPr>
        <w:jc w:val="center"/>
      </w:pPr>
      <w:r>
        <w:rPr>
          <w:noProof/>
        </w:rPr>
        <w:drawing>
          <wp:inline distT="0" distB="0" distL="0" distR="0" wp14:anchorId="7E5BADBD" wp14:editId="1E252E6A">
            <wp:extent cx="5943600" cy="4460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diagram.png"/>
                    <pic:cNvPicPr/>
                  </pic:nvPicPr>
                  <pic:blipFill>
                    <a:blip r:embed="rId6"/>
                    <a:stretch>
                      <a:fillRect/>
                    </a:stretch>
                  </pic:blipFill>
                  <pic:spPr>
                    <a:xfrm>
                      <a:off x="0" y="0"/>
                      <a:ext cx="5943600" cy="4460815"/>
                    </a:xfrm>
                    <a:prstGeom prst="rect">
                      <a:avLst/>
                    </a:prstGeom>
                  </pic:spPr>
                </pic:pic>
              </a:graphicData>
            </a:graphic>
          </wp:inline>
        </w:drawing>
      </w:r>
    </w:p>
    <w:p w14:paraId="3C137C92" w14:textId="77777777" w:rsidR="00E518D3" w:rsidRDefault="00000000">
      <w:pPr>
        <w:jc w:val="center"/>
      </w:pPr>
      <w:r>
        <w:rPr>
          <w:i/>
          <w:sz w:val="20"/>
        </w:rPr>
        <w:t>Figure 5.1: Work Breakdown Structure (WBS) Diagram</w:t>
      </w:r>
    </w:p>
    <w:p w14:paraId="529EB319" w14:textId="77777777" w:rsidR="00E518D3" w:rsidRDefault="00000000">
      <w:pPr>
        <w:pStyle w:val="Heading2"/>
      </w:pPr>
      <w:r>
        <w:t>5.2 Task Breakdown by Phase</w:t>
      </w:r>
    </w:p>
    <w:p w14:paraId="2D49998E" w14:textId="77777777" w:rsidR="00E518D3" w:rsidRDefault="00000000">
      <w:pPr>
        <w:pStyle w:val="Heading3"/>
      </w:pPr>
      <w:r>
        <w:t>Phase 1: Planning and Design (Week 3)</w:t>
      </w:r>
    </w:p>
    <w:tbl>
      <w:tblPr>
        <w:tblStyle w:val="TableGrid"/>
        <w:tblW w:w="0" w:type="auto"/>
        <w:tblLook w:val="04A0" w:firstRow="1" w:lastRow="0" w:firstColumn="1" w:lastColumn="0" w:noHBand="0" w:noVBand="1"/>
      </w:tblPr>
      <w:tblGrid>
        <w:gridCol w:w="1728"/>
        <w:gridCol w:w="1728"/>
        <w:gridCol w:w="1728"/>
        <w:gridCol w:w="1728"/>
        <w:gridCol w:w="1728"/>
      </w:tblGrid>
      <w:tr w:rsidR="00E518D3" w14:paraId="31AB992A" w14:textId="77777777">
        <w:tc>
          <w:tcPr>
            <w:tcW w:w="1728" w:type="dxa"/>
          </w:tcPr>
          <w:p w14:paraId="7B949D65" w14:textId="77777777" w:rsidR="00E518D3" w:rsidRDefault="00000000">
            <w:r>
              <w:rPr>
                <w:b/>
              </w:rPr>
              <w:t>Task ID</w:t>
            </w:r>
          </w:p>
        </w:tc>
        <w:tc>
          <w:tcPr>
            <w:tcW w:w="1728" w:type="dxa"/>
          </w:tcPr>
          <w:p w14:paraId="0F673078" w14:textId="77777777" w:rsidR="00E518D3" w:rsidRDefault="00000000">
            <w:r>
              <w:rPr>
                <w:b/>
              </w:rPr>
              <w:t>Task Description</w:t>
            </w:r>
          </w:p>
        </w:tc>
        <w:tc>
          <w:tcPr>
            <w:tcW w:w="1728" w:type="dxa"/>
          </w:tcPr>
          <w:p w14:paraId="04BB19FA" w14:textId="77777777" w:rsidR="00E518D3" w:rsidRDefault="00000000">
            <w:r>
              <w:rPr>
                <w:b/>
              </w:rPr>
              <w:t>Owner</w:t>
            </w:r>
          </w:p>
        </w:tc>
        <w:tc>
          <w:tcPr>
            <w:tcW w:w="1728" w:type="dxa"/>
          </w:tcPr>
          <w:p w14:paraId="18E05002" w14:textId="77777777" w:rsidR="00E518D3" w:rsidRDefault="00000000">
            <w:r>
              <w:rPr>
                <w:b/>
              </w:rPr>
              <w:t>Est. Hours</w:t>
            </w:r>
          </w:p>
        </w:tc>
        <w:tc>
          <w:tcPr>
            <w:tcW w:w="1728" w:type="dxa"/>
          </w:tcPr>
          <w:p w14:paraId="706A1B70" w14:textId="77777777" w:rsidR="00E518D3" w:rsidRDefault="00000000">
            <w:r>
              <w:rPr>
                <w:b/>
              </w:rPr>
              <w:t>Deliverable</w:t>
            </w:r>
          </w:p>
        </w:tc>
      </w:tr>
      <w:tr w:rsidR="00E518D3" w14:paraId="36D2E036" w14:textId="77777777">
        <w:tc>
          <w:tcPr>
            <w:tcW w:w="1728" w:type="dxa"/>
          </w:tcPr>
          <w:p w14:paraId="1F1FB54E" w14:textId="77777777" w:rsidR="00E518D3" w:rsidRDefault="00000000">
            <w:r>
              <w:t>T1.1</w:t>
            </w:r>
          </w:p>
        </w:tc>
        <w:tc>
          <w:tcPr>
            <w:tcW w:w="1728" w:type="dxa"/>
          </w:tcPr>
          <w:p w14:paraId="1E7B2B08" w14:textId="77777777" w:rsidR="00E518D3" w:rsidRDefault="00000000">
            <w:r>
              <w:t>Finalize requirements documentation</w:t>
            </w:r>
          </w:p>
        </w:tc>
        <w:tc>
          <w:tcPr>
            <w:tcW w:w="1728" w:type="dxa"/>
          </w:tcPr>
          <w:p w14:paraId="762EA67F" w14:textId="77777777" w:rsidR="00E518D3" w:rsidRDefault="00000000">
            <w:r>
              <w:t>Mustafa</w:t>
            </w:r>
          </w:p>
        </w:tc>
        <w:tc>
          <w:tcPr>
            <w:tcW w:w="1728" w:type="dxa"/>
          </w:tcPr>
          <w:p w14:paraId="76B6591C" w14:textId="77777777" w:rsidR="00E518D3" w:rsidRDefault="00000000">
            <w:r>
              <w:t>6</w:t>
            </w:r>
          </w:p>
        </w:tc>
        <w:tc>
          <w:tcPr>
            <w:tcW w:w="1728" w:type="dxa"/>
          </w:tcPr>
          <w:p w14:paraId="4C85747E" w14:textId="77777777" w:rsidR="00E518D3" w:rsidRDefault="00000000">
            <w:r>
              <w:t>Requirements Document</w:t>
            </w:r>
          </w:p>
        </w:tc>
      </w:tr>
      <w:tr w:rsidR="00E518D3" w14:paraId="7D544FAE" w14:textId="77777777">
        <w:tc>
          <w:tcPr>
            <w:tcW w:w="1728" w:type="dxa"/>
          </w:tcPr>
          <w:p w14:paraId="52F05AAC" w14:textId="77777777" w:rsidR="00E518D3" w:rsidRDefault="00000000">
            <w:r>
              <w:t>T1.2</w:t>
            </w:r>
          </w:p>
        </w:tc>
        <w:tc>
          <w:tcPr>
            <w:tcW w:w="1728" w:type="dxa"/>
          </w:tcPr>
          <w:p w14:paraId="69D35744" w14:textId="77777777" w:rsidR="00E518D3" w:rsidRDefault="00000000">
            <w:r>
              <w:t>Design system architecture</w:t>
            </w:r>
          </w:p>
        </w:tc>
        <w:tc>
          <w:tcPr>
            <w:tcW w:w="1728" w:type="dxa"/>
          </w:tcPr>
          <w:p w14:paraId="6BC7C349" w14:textId="77777777" w:rsidR="00E518D3" w:rsidRDefault="00000000">
            <w:r>
              <w:t>Nicholas</w:t>
            </w:r>
          </w:p>
        </w:tc>
        <w:tc>
          <w:tcPr>
            <w:tcW w:w="1728" w:type="dxa"/>
          </w:tcPr>
          <w:p w14:paraId="699BC3D3" w14:textId="77777777" w:rsidR="00E518D3" w:rsidRDefault="00000000">
            <w:r>
              <w:t>8</w:t>
            </w:r>
          </w:p>
        </w:tc>
        <w:tc>
          <w:tcPr>
            <w:tcW w:w="1728" w:type="dxa"/>
          </w:tcPr>
          <w:p w14:paraId="17B45CAE" w14:textId="77777777" w:rsidR="00E518D3" w:rsidRDefault="00000000">
            <w:r>
              <w:t>Architecture Diagram</w:t>
            </w:r>
          </w:p>
        </w:tc>
      </w:tr>
      <w:tr w:rsidR="00E518D3" w14:paraId="7EAA4EB9" w14:textId="77777777">
        <w:tc>
          <w:tcPr>
            <w:tcW w:w="1728" w:type="dxa"/>
          </w:tcPr>
          <w:p w14:paraId="2681C990" w14:textId="77777777" w:rsidR="00E518D3" w:rsidRDefault="00000000">
            <w:r>
              <w:lastRenderedPageBreak/>
              <w:t>T1.3</w:t>
            </w:r>
          </w:p>
        </w:tc>
        <w:tc>
          <w:tcPr>
            <w:tcW w:w="1728" w:type="dxa"/>
          </w:tcPr>
          <w:p w14:paraId="5C1E5CD2" w14:textId="77777777" w:rsidR="00E518D3" w:rsidRDefault="00000000">
            <w:r>
              <w:t>Define detection rules catalog</w:t>
            </w:r>
          </w:p>
        </w:tc>
        <w:tc>
          <w:tcPr>
            <w:tcW w:w="1728" w:type="dxa"/>
          </w:tcPr>
          <w:p w14:paraId="13DBD762" w14:textId="77777777" w:rsidR="00E518D3" w:rsidRDefault="00000000">
            <w:r>
              <w:t>Daniel</w:t>
            </w:r>
          </w:p>
        </w:tc>
        <w:tc>
          <w:tcPr>
            <w:tcW w:w="1728" w:type="dxa"/>
          </w:tcPr>
          <w:p w14:paraId="73E27E13" w14:textId="77777777" w:rsidR="00E518D3" w:rsidRDefault="00000000">
            <w:r>
              <w:t>6</w:t>
            </w:r>
          </w:p>
        </w:tc>
        <w:tc>
          <w:tcPr>
            <w:tcW w:w="1728" w:type="dxa"/>
          </w:tcPr>
          <w:p w14:paraId="530B96F0" w14:textId="77777777" w:rsidR="00E518D3" w:rsidRDefault="00000000">
            <w:r>
              <w:t>Rules Specification</w:t>
            </w:r>
          </w:p>
        </w:tc>
      </w:tr>
      <w:tr w:rsidR="00E518D3" w14:paraId="2E3C1E0D" w14:textId="77777777">
        <w:tc>
          <w:tcPr>
            <w:tcW w:w="1728" w:type="dxa"/>
          </w:tcPr>
          <w:p w14:paraId="669B11BB" w14:textId="77777777" w:rsidR="00E518D3" w:rsidRDefault="00000000">
            <w:r>
              <w:t>T1.4</w:t>
            </w:r>
          </w:p>
        </w:tc>
        <w:tc>
          <w:tcPr>
            <w:tcW w:w="1728" w:type="dxa"/>
          </w:tcPr>
          <w:p w14:paraId="66041CF5" w14:textId="77777777" w:rsidR="00E518D3" w:rsidRDefault="00000000">
            <w:r>
              <w:t>Set up development environment</w:t>
            </w:r>
          </w:p>
        </w:tc>
        <w:tc>
          <w:tcPr>
            <w:tcW w:w="1728" w:type="dxa"/>
          </w:tcPr>
          <w:p w14:paraId="46D7BDAB" w14:textId="77777777" w:rsidR="00E518D3" w:rsidRDefault="00000000">
            <w:r>
              <w:t>All</w:t>
            </w:r>
          </w:p>
        </w:tc>
        <w:tc>
          <w:tcPr>
            <w:tcW w:w="1728" w:type="dxa"/>
          </w:tcPr>
          <w:p w14:paraId="5D941AB7" w14:textId="77777777" w:rsidR="00E518D3" w:rsidRDefault="00000000">
            <w:r>
              <w:t>4</w:t>
            </w:r>
          </w:p>
        </w:tc>
        <w:tc>
          <w:tcPr>
            <w:tcW w:w="1728" w:type="dxa"/>
          </w:tcPr>
          <w:p w14:paraId="15D1D745" w14:textId="77777777" w:rsidR="00E518D3" w:rsidRDefault="00000000">
            <w:r>
              <w:t>Working Dev Environment</w:t>
            </w:r>
          </w:p>
        </w:tc>
      </w:tr>
    </w:tbl>
    <w:p w14:paraId="5359A41A" w14:textId="77777777" w:rsidR="00E518D3" w:rsidRDefault="00E518D3"/>
    <w:p w14:paraId="30F948F2" w14:textId="77777777" w:rsidR="00E518D3" w:rsidRDefault="00000000">
      <w:pPr>
        <w:pStyle w:val="Heading3"/>
      </w:pPr>
      <w:r>
        <w:t>Phase 2: Core Development I (Week 4)</w:t>
      </w:r>
    </w:p>
    <w:tbl>
      <w:tblPr>
        <w:tblStyle w:val="TableGrid"/>
        <w:tblW w:w="0" w:type="auto"/>
        <w:tblLook w:val="04A0" w:firstRow="1" w:lastRow="0" w:firstColumn="1" w:lastColumn="0" w:noHBand="0" w:noVBand="1"/>
      </w:tblPr>
      <w:tblGrid>
        <w:gridCol w:w="1728"/>
        <w:gridCol w:w="1728"/>
        <w:gridCol w:w="1728"/>
        <w:gridCol w:w="1728"/>
        <w:gridCol w:w="1826"/>
      </w:tblGrid>
      <w:tr w:rsidR="00E518D3" w14:paraId="7C21B8D6" w14:textId="77777777">
        <w:tc>
          <w:tcPr>
            <w:tcW w:w="1728" w:type="dxa"/>
          </w:tcPr>
          <w:p w14:paraId="66703B09" w14:textId="77777777" w:rsidR="00E518D3" w:rsidRDefault="00000000">
            <w:r>
              <w:rPr>
                <w:b/>
              </w:rPr>
              <w:t>Task ID</w:t>
            </w:r>
          </w:p>
        </w:tc>
        <w:tc>
          <w:tcPr>
            <w:tcW w:w="1728" w:type="dxa"/>
          </w:tcPr>
          <w:p w14:paraId="7A95C147" w14:textId="77777777" w:rsidR="00E518D3" w:rsidRDefault="00000000">
            <w:r>
              <w:rPr>
                <w:b/>
              </w:rPr>
              <w:t>Task Description</w:t>
            </w:r>
          </w:p>
        </w:tc>
        <w:tc>
          <w:tcPr>
            <w:tcW w:w="1728" w:type="dxa"/>
          </w:tcPr>
          <w:p w14:paraId="5E24A80B" w14:textId="77777777" w:rsidR="00E518D3" w:rsidRDefault="00000000">
            <w:r>
              <w:rPr>
                <w:b/>
              </w:rPr>
              <w:t>Owner</w:t>
            </w:r>
          </w:p>
        </w:tc>
        <w:tc>
          <w:tcPr>
            <w:tcW w:w="1728" w:type="dxa"/>
          </w:tcPr>
          <w:p w14:paraId="3F4F9386" w14:textId="77777777" w:rsidR="00E518D3" w:rsidRDefault="00000000">
            <w:r>
              <w:rPr>
                <w:b/>
              </w:rPr>
              <w:t>Est. Hours</w:t>
            </w:r>
          </w:p>
        </w:tc>
        <w:tc>
          <w:tcPr>
            <w:tcW w:w="1728" w:type="dxa"/>
          </w:tcPr>
          <w:p w14:paraId="6ADB5A3D" w14:textId="77777777" w:rsidR="00E518D3" w:rsidRDefault="00000000">
            <w:r>
              <w:rPr>
                <w:b/>
              </w:rPr>
              <w:t>Deliverable</w:t>
            </w:r>
          </w:p>
        </w:tc>
      </w:tr>
      <w:tr w:rsidR="00E518D3" w14:paraId="24B4E4C0" w14:textId="77777777">
        <w:tc>
          <w:tcPr>
            <w:tcW w:w="1728" w:type="dxa"/>
          </w:tcPr>
          <w:p w14:paraId="34BCF27D" w14:textId="77777777" w:rsidR="00E518D3" w:rsidRDefault="00000000">
            <w:r>
              <w:t>T2.1</w:t>
            </w:r>
          </w:p>
        </w:tc>
        <w:tc>
          <w:tcPr>
            <w:tcW w:w="1728" w:type="dxa"/>
          </w:tcPr>
          <w:p w14:paraId="4FAF6BEB" w14:textId="77777777" w:rsidR="00E518D3" w:rsidRDefault="00000000">
            <w:r>
              <w:t>Implement LogParser base module</w:t>
            </w:r>
          </w:p>
        </w:tc>
        <w:tc>
          <w:tcPr>
            <w:tcW w:w="1728" w:type="dxa"/>
          </w:tcPr>
          <w:p w14:paraId="17CBED4A" w14:textId="77777777" w:rsidR="00E518D3" w:rsidRDefault="00000000">
            <w:r>
              <w:t>Daniel</w:t>
            </w:r>
          </w:p>
        </w:tc>
        <w:tc>
          <w:tcPr>
            <w:tcW w:w="1728" w:type="dxa"/>
          </w:tcPr>
          <w:p w14:paraId="055AFE56" w14:textId="77777777" w:rsidR="00E518D3" w:rsidRDefault="00000000">
            <w:r>
              <w:t>10</w:t>
            </w:r>
          </w:p>
        </w:tc>
        <w:tc>
          <w:tcPr>
            <w:tcW w:w="1728" w:type="dxa"/>
          </w:tcPr>
          <w:p w14:paraId="0EDBE38A" w14:textId="77777777" w:rsidR="00E518D3" w:rsidRDefault="00000000">
            <w:r>
              <w:t>LogParser.py</w:t>
            </w:r>
          </w:p>
        </w:tc>
      </w:tr>
      <w:tr w:rsidR="00E518D3" w14:paraId="6DA88880" w14:textId="77777777">
        <w:tc>
          <w:tcPr>
            <w:tcW w:w="1728" w:type="dxa"/>
          </w:tcPr>
          <w:p w14:paraId="4AB85565" w14:textId="77777777" w:rsidR="00E518D3" w:rsidRDefault="00000000">
            <w:r>
              <w:t>T2.2</w:t>
            </w:r>
          </w:p>
        </w:tc>
        <w:tc>
          <w:tcPr>
            <w:tcW w:w="1728" w:type="dxa"/>
          </w:tcPr>
          <w:p w14:paraId="1CB0CDA6" w14:textId="77777777" w:rsidR="00E518D3" w:rsidRDefault="00000000">
            <w:r>
              <w:t>Implement syslog format handler</w:t>
            </w:r>
          </w:p>
        </w:tc>
        <w:tc>
          <w:tcPr>
            <w:tcW w:w="1728" w:type="dxa"/>
          </w:tcPr>
          <w:p w14:paraId="45CE177F" w14:textId="77777777" w:rsidR="00E518D3" w:rsidRDefault="00000000">
            <w:r>
              <w:t>Daniel</w:t>
            </w:r>
          </w:p>
        </w:tc>
        <w:tc>
          <w:tcPr>
            <w:tcW w:w="1728" w:type="dxa"/>
          </w:tcPr>
          <w:p w14:paraId="0E6833D6" w14:textId="77777777" w:rsidR="00E518D3" w:rsidRDefault="00000000">
            <w:r>
              <w:t>6</w:t>
            </w:r>
          </w:p>
        </w:tc>
        <w:tc>
          <w:tcPr>
            <w:tcW w:w="1728" w:type="dxa"/>
          </w:tcPr>
          <w:p w14:paraId="4E996445" w14:textId="77777777" w:rsidR="00E518D3" w:rsidRDefault="00000000">
            <w:r>
              <w:t>Syslog parser</w:t>
            </w:r>
          </w:p>
        </w:tc>
      </w:tr>
      <w:tr w:rsidR="00E518D3" w14:paraId="5E3E8941" w14:textId="77777777">
        <w:tc>
          <w:tcPr>
            <w:tcW w:w="1728" w:type="dxa"/>
          </w:tcPr>
          <w:p w14:paraId="758983BE" w14:textId="77777777" w:rsidR="00E518D3" w:rsidRDefault="00000000">
            <w:r>
              <w:t>T2.3</w:t>
            </w:r>
          </w:p>
        </w:tc>
        <w:tc>
          <w:tcPr>
            <w:tcW w:w="1728" w:type="dxa"/>
          </w:tcPr>
          <w:p w14:paraId="379009EF" w14:textId="77777777" w:rsidR="00E518D3" w:rsidRDefault="00000000">
            <w:r>
              <w:t>Implement JSON/CSV format handlers</w:t>
            </w:r>
          </w:p>
        </w:tc>
        <w:tc>
          <w:tcPr>
            <w:tcW w:w="1728" w:type="dxa"/>
          </w:tcPr>
          <w:p w14:paraId="2BD9DDAF" w14:textId="77777777" w:rsidR="00E518D3" w:rsidRDefault="00000000">
            <w:r>
              <w:t>Daniel</w:t>
            </w:r>
          </w:p>
        </w:tc>
        <w:tc>
          <w:tcPr>
            <w:tcW w:w="1728" w:type="dxa"/>
          </w:tcPr>
          <w:p w14:paraId="601A3D77" w14:textId="77777777" w:rsidR="00E518D3" w:rsidRDefault="00000000">
            <w:r>
              <w:t>6</w:t>
            </w:r>
          </w:p>
        </w:tc>
        <w:tc>
          <w:tcPr>
            <w:tcW w:w="1728" w:type="dxa"/>
          </w:tcPr>
          <w:p w14:paraId="69B4F597" w14:textId="77777777" w:rsidR="00E518D3" w:rsidRDefault="00000000">
            <w:r>
              <w:t>JSON/CSV parsers</w:t>
            </w:r>
          </w:p>
        </w:tc>
      </w:tr>
      <w:tr w:rsidR="00E518D3" w14:paraId="45939896" w14:textId="77777777">
        <w:tc>
          <w:tcPr>
            <w:tcW w:w="1728" w:type="dxa"/>
          </w:tcPr>
          <w:p w14:paraId="202475EE" w14:textId="77777777" w:rsidR="00E518D3" w:rsidRDefault="00000000">
            <w:r>
              <w:t>T2.4</w:t>
            </w:r>
          </w:p>
        </w:tc>
        <w:tc>
          <w:tcPr>
            <w:tcW w:w="1728" w:type="dxa"/>
          </w:tcPr>
          <w:p w14:paraId="31CCF3D8" w14:textId="77777777" w:rsidR="00E518D3" w:rsidRDefault="00000000">
            <w:r>
              <w:t>Create unit tests for parsing</w:t>
            </w:r>
          </w:p>
        </w:tc>
        <w:tc>
          <w:tcPr>
            <w:tcW w:w="1728" w:type="dxa"/>
          </w:tcPr>
          <w:p w14:paraId="1EB36AC8" w14:textId="77777777" w:rsidR="00E518D3" w:rsidRDefault="00000000">
            <w:r>
              <w:t>Daniel</w:t>
            </w:r>
          </w:p>
        </w:tc>
        <w:tc>
          <w:tcPr>
            <w:tcW w:w="1728" w:type="dxa"/>
          </w:tcPr>
          <w:p w14:paraId="64142ECE" w14:textId="77777777" w:rsidR="00E518D3" w:rsidRDefault="00000000">
            <w:r>
              <w:t>4</w:t>
            </w:r>
          </w:p>
        </w:tc>
        <w:tc>
          <w:tcPr>
            <w:tcW w:w="1728" w:type="dxa"/>
          </w:tcPr>
          <w:p w14:paraId="75547EDB" w14:textId="77777777" w:rsidR="00E518D3" w:rsidRDefault="00000000">
            <w:r>
              <w:t>test_logparser.py</w:t>
            </w:r>
          </w:p>
        </w:tc>
      </w:tr>
    </w:tbl>
    <w:p w14:paraId="4A51843D" w14:textId="77777777" w:rsidR="00E518D3" w:rsidRDefault="00E518D3"/>
    <w:p w14:paraId="344AF885" w14:textId="77777777" w:rsidR="00E518D3" w:rsidRDefault="00000000">
      <w:pPr>
        <w:pStyle w:val="Heading3"/>
      </w:pPr>
      <w:r>
        <w:t>Phase 3: Core Development II (Week 5)</w:t>
      </w:r>
    </w:p>
    <w:tbl>
      <w:tblPr>
        <w:tblStyle w:val="TableGrid"/>
        <w:tblW w:w="0" w:type="auto"/>
        <w:tblLook w:val="04A0" w:firstRow="1" w:lastRow="0" w:firstColumn="1" w:lastColumn="0" w:noHBand="0" w:noVBand="1"/>
      </w:tblPr>
      <w:tblGrid>
        <w:gridCol w:w="1728"/>
        <w:gridCol w:w="1728"/>
        <w:gridCol w:w="1728"/>
        <w:gridCol w:w="1728"/>
        <w:gridCol w:w="1783"/>
      </w:tblGrid>
      <w:tr w:rsidR="00E518D3" w14:paraId="39D7B780" w14:textId="77777777">
        <w:tc>
          <w:tcPr>
            <w:tcW w:w="1728" w:type="dxa"/>
          </w:tcPr>
          <w:p w14:paraId="3B2CD06C" w14:textId="77777777" w:rsidR="00E518D3" w:rsidRDefault="00000000">
            <w:r>
              <w:rPr>
                <w:b/>
              </w:rPr>
              <w:t>Task ID</w:t>
            </w:r>
          </w:p>
        </w:tc>
        <w:tc>
          <w:tcPr>
            <w:tcW w:w="1728" w:type="dxa"/>
          </w:tcPr>
          <w:p w14:paraId="41448B5D" w14:textId="77777777" w:rsidR="00E518D3" w:rsidRDefault="00000000">
            <w:r>
              <w:rPr>
                <w:b/>
              </w:rPr>
              <w:t>Task Description</w:t>
            </w:r>
          </w:p>
        </w:tc>
        <w:tc>
          <w:tcPr>
            <w:tcW w:w="1728" w:type="dxa"/>
          </w:tcPr>
          <w:p w14:paraId="7DA3373D" w14:textId="77777777" w:rsidR="00E518D3" w:rsidRDefault="00000000">
            <w:r>
              <w:rPr>
                <w:b/>
              </w:rPr>
              <w:t>Owner</w:t>
            </w:r>
          </w:p>
        </w:tc>
        <w:tc>
          <w:tcPr>
            <w:tcW w:w="1728" w:type="dxa"/>
          </w:tcPr>
          <w:p w14:paraId="798B11CC" w14:textId="77777777" w:rsidR="00E518D3" w:rsidRDefault="00000000">
            <w:r>
              <w:rPr>
                <w:b/>
              </w:rPr>
              <w:t>Est. Hours</w:t>
            </w:r>
          </w:p>
        </w:tc>
        <w:tc>
          <w:tcPr>
            <w:tcW w:w="1728" w:type="dxa"/>
          </w:tcPr>
          <w:p w14:paraId="6736BC03" w14:textId="77777777" w:rsidR="00E518D3" w:rsidRDefault="00000000">
            <w:r>
              <w:rPr>
                <w:b/>
              </w:rPr>
              <w:t>Deliverable</w:t>
            </w:r>
          </w:p>
        </w:tc>
      </w:tr>
      <w:tr w:rsidR="00E518D3" w14:paraId="42DA9682" w14:textId="77777777">
        <w:tc>
          <w:tcPr>
            <w:tcW w:w="1728" w:type="dxa"/>
          </w:tcPr>
          <w:p w14:paraId="23A77F5F" w14:textId="77777777" w:rsidR="00E518D3" w:rsidRDefault="00000000">
            <w:r>
              <w:t>T3.1</w:t>
            </w:r>
          </w:p>
        </w:tc>
        <w:tc>
          <w:tcPr>
            <w:tcW w:w="1728" w:type="dxa"/>
          </w:tcPr>
          <w:p w14:paraId="6BCE1921" w14:textId="77777777" w:rsidR="00E518D3" w:rsidRDefault="00000000">
            <w:r>
              <w:t>Implement RuleEngine module</w:t>
            </w:r>
          </w:p>
        </w:tc>
        <w:tc>
          <w:tcPr>
            <w:tcW w:w="1728" w:type="dxa"/>
          </w:tcPr>
          <w:p w14:paraId="5CA6FAFA" w14:textId="77777777" w:rsidR="00E518D3" w:rsidRDefault="00000000">
            <w:r>
              <w:t>Mustafa</w:t>
            </w:r>
          </w:p>
        </w:tc>
        <w:tc>
          <w:tcPr>
            <w:tcW w:w="1728" w:type="dxa"/>
          </w:tcPr>
          <w:p w14:paraId="0CF7298E" w14:textId="77777777" w:rsidR="00E518D3" w:rsidRDefault="00000000">
            <w:r>
              <w:t>12</w:t>
            </w:r>
          </w:p>
        </w:tc>
        <w:tc>
          <w:tcPr>
            <w:tcW w:w="1728" w:type="dxa"/>
          </w:tcPr>
          <w:p w14:paraId="0101F32C" w14:textId="77777777" w:rsidR="00E518D3" w:rsidRDefault="00000000">
            <w:r>
              <w:t>RuleEngine.py</w:t>
            </w:r>
          </w:p>
        </w:tc>
      </w:tr>
      <w:tr w:rsidR="00E518D3" w14:paraId="55FA7591" w14:textId="77777777">
        <w:tc>
          <w:tcPr>
            <w:tcW w:w="1728" w:type="dxa"/>
          </w:tcPr>
          <w:p w14:paraId="56CCC38E" w14:textId="77777777" w:rsidR="00E518D3" w:rsidRDefault="00000000">
            <w:r>
              <w:t>T3.2</w:t>
            </w:r>
          </w:p>
        </w:tc>
        <w:tc>
          <w:tcPr>
            <w:tcW w:w="1728" w:type="dxa"/>
          </w:tcPr>
          <w:p w14:paraId="08770B16" w14:textId="77777777" w:rsidR="00E518D3" w:rsidRDefault="00000000">
            <w:r>
              <w:t>Implement RiskScorer module</w:t>
            </w:r>
          </w:p>
        </w:tc>
        <w:tc>
          <w:tcPr>
            <w:tcW w:w="1728" w:type="dxa"/>
          </w:tcPr>
          <w:p w14:paraId="59F0FF11" w14:textId="77777777" w:rsidR="00E518D3" w:rsidRDefault="00000000">
            <w:r>
              <w:t>Nicholas</w:t>
            </w:r>
          </w:p>
        </w:tc>
        <w:tc>
          <w:tcPr>
            <w:tcW w:w="1728" w:type="dxa"/>
          </w:tcPr>
          <w:p w14:paraId="0D76123C" w14:textId="77777777" w:rsidR="00E518D3" w:rsidRDefault="00000000">
            <w:r>
              <w:t>10</w:t>
            </w:r>
          </w:p>
        </w:tc>
        <w:tc>
          <w:tcPr>
            <w:tcW w:w="1728" w:type="dxa"/>
          </w:tcPr>
          <w:p w14:paraId="05A64039" w14:textId="77777777" w:rsidR="00E518D3" w:rsidRDefault="00000000">
            <w:r>
              <w:t>RiskScorer.py</w:t>
            </w:r>
          </w:p>
        </w:tc>
      </w:tr>
      <w:tr w:rsidR="00E518D3" w14:paraId="4FE83912" w14:textId="77777777">
        <w:tc>
          <w:tcPr>
            <w:tcW w:w="1728" w:type="dxa"/>
          </w:tcPr>
          <w:p w14:paraId="047D119F" w14:textId="77777777" w:rsidR="00E518D3" w:rsidRDefault="00000000">
            <w:r>
              <w:t>T3.3</w:t>
            </w:r>
          </w:p>
        </w:tc>
        <w:tc>
          <w:tcPr>
            <w:tcW w:w="1728" w:type="dxa"/>
          </w:tcPr>
          <w:p w14:paraId="4D19C159" w14:textId="77777777" w:rsidR="00E518D3" w:rsidRDefault="00000000">
            <w:r>
              <w:t>Create detection rules (10-15 rules)</w:t>
            </w:r>
          </w:p>
        </w:tc>
        <w:tc>
          <w:tcPr>
            <w:tcW w:w="1728" w:type="dxa"/>
          </w:tcPr>
          <w:p w14:paraId="701B6333" w14:textId="77777777" w:rsidR="00E518D3" w:rsidRDefault="00000000">
            <w:r>
              <w:t>Mustafa</w:t>
            </w:r>
          </w:p>
        </w:tc>
        <w:tc>
          <w:tcPr>
            <w:tcW w:w="1728" w:type="dxa"/>
          </w:tcPr>
          <w:p w14:paraId="65B97CA2" w14:textId="77777777" w:rsidR="00E518D3" w:rsidRDefault="00000000">
            <w:r>
              <w:t>8</w:t>
            </w:r>
          </w:p>
        </w:tc>
        <w:tc>
          <w:tcPr>
            <w:tcW w:w="1728" w:type="dxa"/>
          </w:tcPr>
          <w:p w14:paraId="17EF3C47" w14:textId="77777777" w:rsidR="00E518D3" w:rsidRDefault="00000000">
            <w:r>
              <w:t>rules_config.json</w:t>
            </w:r>
          </w:p>
        </w:tc>
      </w:tr>
      <w:tr w:rsidR="00E518D3" w14:paraId="3BDC60D2" w14:textId="77777777">
        <w:tc>
          <w:tcPr>
            <w:tcW w:w="1728" w:type="dxa"/>
          </w:tcPr>
          <w:p w14:paraId="1AE25A1B" w14:textId="77777777" w:rsidR="00E518D3" w:rsidRDefault="00000000">
            <w:r>
              <w:t>T3.4</w:t>
            </w:r>
          </w:p>
        </w:tc>
        <w:tc>
          <w:tcPr>
            <w:tcW w:w="1728" w:type="dxa"/>
          </w:tcPr>
          <w:p w14:paraId="78A78D3B" w14:textId="77777777" w:rsidR="00E518D3" w:rsidRDefault="00000000">
            <w:r>
              <w:t>Unit tests for rules and scoring</w:t>
            </w:r>
          </w:p>
        </w:tc>
        <w:tc>
          <w:tcPr>
            <w:tcW w:w="1728" w:type="dxa"/>
          </w:tcPr>
          <w:p w14:paraId="4EE1FEF4" w14:textId="77777777" w:rsidR="00E518D3" w:rsidRDefault="00000000">
            <w:r>
              <w:t>Nicholas</w:t>
            </w:r>
          </w:p>
        </w:tc>
        <w:tc>
          <w:tcPr>
            <w:tcW w:w="1728" w:type="dxa"/>
          </w:tcPr>
          <w:p w14:paraId="4EFEAD7B" w14:textId="77777777" w:rsidR="00E518D3" w:rsidRDefault="00000000">
            <w:r>
              <w:t>6</w:t>
            </w:r>
          </w:p>
        </w:tc>
        <w:tc>
          <w:tcPr>
            <w:tcW w:w="1728" w:type="dxa"/>
          </w:tcPr>
          <w:p w14:paraId="1B523588" w14:textId="77777777" w:rsidR="00E518D3" w:rsidRDefault="00000000">
            <w:r>
              <w:t>test_rules.py</w:t>
            </w:r>
          </w:p>
        </w:tc>
      </w:tr>
    </w:tbl>
    <w:p w14:paraId="107B3DE5" w14:textId="77777777" w:rsidR="00E518D3" w:rsidRDefault="00E518D3"/>
    <w:p w14:paraId="6302395B" w14:textId="77777777" w:rsidR="00E518D3" w:rsidRDefault="00000000">
      <w:pPr>
        <w:pStyle w:val="Heading3"/>
      </w:pPr>
      <w:r>
        <w:t>Phase 4: Integration (Week 6)</w:t>
      </w:r>
    </w:p>
    <w:tbl>
      <w:tblPr>
        <w:tblStyle w:val="TableGrid"/>
        <w:tblW w:w="0" w:type="auto"/>
        <w:tblLook w:val="04A0" w:firstRow="1" w:lastRow="0" w:firstColumn="1" w:lastColumn="0" w:noHBand="0" w:noVBand="1"/>
      </w:tblPr>
      <w:tblGrid>
        <w:gridCol w:w="1628"/>
        <w:gridCol w:w="1817"/>
        <w:gridCol w:w="1675"/>
        <w:gridCol w:w="1640"/>
        <w:gridCol w:w="2096"/>
      </w:tblGrid>
      <w:tr w:rsidR="00E518D3" w14:paraId="1AA08631" w14:textId="77777777">
        <w:tc>
          <w:tcPr>
            <w:tcW w:w="1728" w:type="dxa"/>
          </w:tcPr>
          <w:p w14:paraId="675F369E" w14:textId="77777777" w:rsidR="00E518D3" w:rsidRDefault="00000000">
            <w:r>
              <w:rPr>
                <w:b/>
              </w:rPr>
              <w:t>Task ID</w:t>
            </w:r>
          </w:p>
        </w:tc>
        <w:tc>
          <w:tcPr>
            <w:tcW w:w="1728" w:type="dxa"/>
          </w:tcPr>
          <w:p w14:paraId="4ABF2E14" w14:textId="77777777" w:rsidR="00E518D3" w:rsidRDefault="00000000">
            <w:r>
              <w:rPr>
                <w:b/>
              </w:rPr>
              <w:t>Task Description</w:t>
            </w:r>
          </w:p>
        </w:tc>
        <w:tc>
          <w:tcPr>
            <w:tcW w:w="1728" w:type="dxa"/>
          </w:tcPr>
          <w:p w14:paraId="23579793" w14:textId="77777777" w:rsidR="00E518D3" w:rsidRDefault="00000000">
            <w:r>
              <w:rPr>
                <w:b/>
              </w:rPr>
              <w:t>Owner</w:t>
            </w:r>
          </w:p>
        </w:tc>
        <w:tc>
          <w:tcPr>
            <w:tcW w:w="1728" w:type="dxa"/>
          </w:tcPr>
          <w:p w14:paraId="725EA1DD" w14:textId="77777777" w:rsidR="00E518D3" w:rsidRDefault="00000000">
            <w:r>
              <w:rPr>
                <w:b/>
              </w:rPr>
              <w:t>Est. Hours</w:t>
            </w:r>
          </w:p>
        </w:tc>
        <w:tc>
          <w:tcPr>
            <w:tcW w:w="1728" w:type="dxa"/>
          </w:tcPr>
          <w:p w14:paraId="337495B8" w14:textId="77777777" w:rsidR="00E518D3" w:rsidRDefault="00000000">
            <w:r>
              <w:rPr>
                <w:b/>
              </w:rPr>
              <w:t>Deliverable</w:t>
            </w:r>
          </w:p>
        </w:tc>
      </w:tr>
      <w:tr w:rsidR="00E518D3" w14:paraId="3471DEC3" w14:textId="77777777">
        <w:tc>
          <w:tcPr>
            <w:tcW w:w="1728" w:type="dxa"/>
          </w:tcPr>
          <w:p w14:paraId="1B48D12E" w14:textId="77777777" w:rsidR="00E518D3" w:rsidRDefault="00000000">
            <w:r>
              <w:t>T4.1</w:t>
            </w:r>
          </w:p>
        </w:tc>
        <w:tc>
          <w:tcPr>
            <w:tcW w:w="1728" w:type="dxa"/>
          </w:tcPr>
          <w:p w14:paraId="538DA136" w14:textId="77777777" w:rsidR="00E518D3" w:rsidRDefault="00000000">
            <w:r>
              <w:t>Integrate LogParser with RuleEngine</w:t>
            </w:r>
          </w:p>
        </w:tc>
        <w:tc>
          <w:tcPr>
            <w:tcW w:w="1728" w:type="dxa"/>
          </w:tcPr>
          <w:p w14:paraId="7B6E63BD" w14:textId="77777777" w:rsidR="00E518D3" w:rsidRDefault="00000000">
            <w:r>
              <w:t>Nicholas</w:t>
            </w:r>
          </w:p>
        </w:tc>
        <w:tc>
          <w:tcPr>
            <w:tcW w:w="1728" w:type="dxa"/>
          </w:tcPr>
          <w:p w14:paraId="54F542AB" w14:textId="77777777" w:rsidR="00E518D3" w:rsidRDefault="00000000">
            <w:r>
              <w:t>6</w:t>
            </w:r>
          </w:p>
        </w:tc>
        <w:tc>
          <w:tcPr>
            <w:tcW w:w="1728" w:type="dxa"/>
          </w:tcPr>
          <w:p w14:paraId="600B8172" w14:textId="77777777" w:rsidR="00E518D3" w:rsidRDefault="00000000">
            <w:r>
              <w:t>Integrated pipeline</w:t>
            </w:r>
          </w:p>
        </w:tc>
      </w:tr>
      <w:tr w:rsidR="00E518D3" w14:paraId="6BAF30BE" w14:textId="77777777">
        <w:tc>
          <w:tcPr>
            <w:tcW w:w="1728" w:type="dxa"/>
          </w:tcPr>
          <w:p w14:paraId="0F7BAB58" w14:textId="77777777" w:rsidR="00E518D3" w:rsidRDefault="00000000">
            <w:r>
              <w:lastRenderedPageBreak/>
              <w:t>T4.2</w:t>
            </w:r>
          </w:p>
        </w:tc>
        <w:tc>
          <w:tcPr>
            <w:tcW w:w="1728" w:type="dxa"/>
          </w:tcPr>
          <w:p w14:paraId="166913E8" w14:textId="77777777" w:rsidR="00E518D3" w:rsidRDefault="00000000">
            <w:r>
              <w:t>Integrate RiskScorer with pipeline</w:t>
            </w:r>
          </w:p>
        </w:tc>
        <w:tc>
          <w:tcPr>
            <w:tcW w:w="1728" w:type="dxa"/>
          </w:tcPr>
          <w:p w14:paraId="582D62F4" w14:textId="77777777" w:rsidR="00E518D3" w:rsidRDefault="00000000">
            <w:r>
              <w:t>Nicholas</w:t>
            </w:r>
          </w:p>
        </w:tc>
        <w:tc>
          <w:tcPr>
            <w:tcW w:w="1728" w:type="dxa"/>
          </w:tcPr>
          <w:p w14:paraId="603A02E8" w14:textId="77777777" w:rsidR="00E518D3" w:rsidRDefault="00000000">
            <w:r>
              <w:t>6</w:t>
            </w:r>
          </w:p>
        </w:tc>
        <w:tc>
          <w:tcPr>
            <w:tcW w:w="1728" w:type="dxa"/>
          </w:tcPr>
          <w:p w14:paraId="2C8E5713" w14:textId="77777777" w:rsidR="00E518D3" w:rsidRDefault="00000000">
            <w:r>
              <w:t>Full analysis chain</w:t>
            </w:r>
          </w:p>
        </w:tc>
      </w:tr>
      <w:tr w:rsidR="00E518D3" w14:paraId="61145B65" w14:textId="77777777">
        <w:tc>
          <w:tcPr>
            <w:tcW w:w="1728" w:type="dxa"/>
          </w:tcPr>
          <w:p w14:paraId="3AEDD5BF" w14:textId="77777777" w:rsidR="00E518D3" w:rsidRDefault="00000000">
            <w:r>
              <w:t>T4.3</w:t>
            </w:r>
          </w:p>
        </w:tc>
        <w:tc>
          <w:tcPr>
            <w:tcW w:w="1728" w:type="dxa"/>
          </w:tcPr>
          <w:p w14:paraId="512DC971" w14:textId="77777777" w:rsidR="00E518D3" w:rsidRDefault="00000000">
            <w:r>
              <w:t>Implement ReportGenerator module</w:t>
            </w:r>
          </w:p>
        </w:tc>
        <w:tc>
          <w:tcPr>
            <w:tcW w:w="1728" w:type="dxa"/>
          </w:tcPr>
          <w:p w14:paraId="6495D1B6" w14:textId="77777777" w:rsidR="00E518D3" w:rsidRDefault="00000000">
            <w:r>
              <w:t>Cassandra</w:t>
            </w:r>
          </w:p>
        </w:tc>
        <w:tc>
          <w:tcPr>
            <w:tcW w:w="1728" w:type="dxa"/>
          </w:tcPr>
          <w:p w14:paraId="629B0EE7" w14:textId="77777777" w:rsidR="00E518D3" w:rsidRDefault="00000000">
            <w:r>
              <w:t>10</w:t>
            </w:r>
          </w:p>
        </w:tc>
        <w:tc>
          <w:tcPr>
            <w:tcW w:w="1728" w:type="dxa"/>
          </w:tcPr>
          <w:p w14:paraId="7197A150" w14:textId="77777777" w:rsidR="00E518D3" w:rsidRDefault="00000000">
            <w:r>
              <w:t>ReportGenerator.py</w:t>
            </w:r>
          </w:p>
        </w:tc>
      </w:tr>
      <w:tr w:rsidR="00E518D3" w14:paraId="327F3C28" w14:textId="77777777">
        <w:tc>
          <w:tcPr>
            <w:tcW w:w="1728" w:type="dxa"/>
          </w:tcPr>
          <w:p w14:paraId="650309BB" w14:textId="77777777" w:rsidR="00E518D3" w:rsidRDefault="00000000">
            <w:r>
              <w:t>T4.4</w:t>
            </w:r>
          </w:p>
        </w:tc>
        <w:tc>
          <w:tcPr>
            <w:tcW w:w="1728" w:type="dxa"/>
          </w:tcPr>
          <w:p w14:paraId="4099352F" w14:textId="77777777" w:rsidR="00E518D3" w:rsidRDefault="00000000">
            <w:r>
              <w:t>Integration testing</w:t>
            </w:r>
          </w:p>
        </w:tc>
        <w:tc>
          <w:tcPr>
            <w:tcW w:w="1728" w:type="dxa"/>
          </w:tcPr>
          <w:p w14:paraId="509A1547" w14:textId="77777777" w:rsidR="00E518D3" w:rsidRDefault="00000000">
            <w:r>
              <w:t>All</w:t>
            </w:r>
          </w:p>
        </w:tc>
        <w:tc>
          <w:tcPr>
            <w:tcW w:w="1728" w:type="dxa"/>
          </w:tcPr>
          <w:p w14:paraId="422F3064" w14:textId="77777777" w:rsidR="00E518D3" w:rsidRDefault="00000000">
            <w:r>
              <w:t>8</w:t>
            </w:r>
          </w:p>
        </w:tc>
        <w:tc>
          <w:tcPr>
            <w:tcW w:w="1728" w:type="dxa"/>
          </w:tcPr>
          <w:p w14:paraId="27603FE0" w14:textId="77777777" w:rsidR="00E518D3" w:rsidRDefault="00000000">
            <w:r>
              <w:t>Integration test suite</w:t>
            </w:r>
          </w:p>
        </w:tc>
      </w:tr>
    </w:tbl>
    <w:p w14:paraId="5633A4D2" w14:textId="77777777" w:rsidR="00E518D3" w:rsidRDefault="00E518D3"/>
    <w:p w14:paraId="1646E169" w14:textId="77777777" w:rsidR="00E518D3" w:rsidRDefault="00000000">
      <w:pPr>
        <w:pStyle w:val="Heading3"/>
      </w:pPr>
      <w:r>
        <w:t>Phase 5: UI and Testing (Week 7)</w:t>
      </w:r>
    </w:p>
    <w:tbl>
      <w:tblPr>
        <w:tblStyle w:val="TableGrid"/>
        <w:tblW w:w="0" w:type="auto"/>
        <w:tblLook w:val="04A0" w:firstRow="1" w:lastRow="0" w:firstColumn="1" w:lastColumn="0" w:noHBand="0" w:noVBand="1"/>
      </w:tblPr>
      <w:tblGrid>
        <w:gridCol w:w="1728"/>
        <w:gridCol w:w="1728"/>
        <w:gridCol w:w="1728"/>
        <w:gridCol w:w="1728"/>
        <w:gridCol w:w="1728"/>
      </w:tblGrid>
      <w:tr w:rsidR="00E518D3" w14:paraId="04C407BE" w14:textId="77777777">
        <w:tc>
          <w:tcPr>
            <w:tcW w:w="1728" w:type="dxa"/>
          </w:tcPr>
          <w:p w14:paraId="384239CF" w14:textId="77777777" w:rsidR="00E518D3" w:rsidRDefault="00000000">
            <w:r>
              <w:rPr>
                <w:b/>
              </w:rPr>
              <w:t>Task ID</w:t>
            </w:r>
          </w:p>
        </w:tc>
        <w:tc>
          <w:tcPr>
            <w:tcW w:w="1728" w:type="dxa"/>
          </w:tcPr>
          <w:p w14:paraId="5FB08AAC" w14:textId="77777777" w:rsidR="00E518D3" w:rsidRDefault="00000000">
            <w:r>
              <w:rPr>
                <w:b/>
              </w:rPr>
              <w:t>Task Description</w:t>
            </w:r>
          </w:p>
        </w:tc>
        <w:tc>
          <w:tcPr>
            <w:tcW w:w="1728" w:type="dxa"/>
          </w:tcPr>
          <w:p w14:paraId="12C4C579" w14:textId="77777777" w:rsidR="00E518D3" w:rsidRDefault="00000000">
            <w:r>
              <w:rPr>
                <w:b/>
              </w:rPr>
              <w:t>Owner</w:t>
            </w:r>
          </w:p>
        </w:tc>
        <w:tc>
          <w:tcPr>
            <w:tcW w:w="1728" w:type="dxa"/>
          </w:tcPr>
          <w:p w14:paraId="21D87665" w14:textId="77777777" w:rsidR="00E518D3" w:rsidRDefault="00000000">
            <w:r>
              <w:rPr>
                <w:b/>
              </w:rPr>
              <w:t>Est. Hours</w:t>
            </w:r>
          </w:p>
        </w:tc>
        <w:tc>
          <w:tcPr>
            <w:tcW w:w="1728" w:type="dxa"/>
          </w:tcPr>
          <w:p w14:paraId="0842C674" w14:textId="77777777" w:rsidR="00E518D3" w:rsidRDefault="00000000">
            <w:r>
              <w:rPr>
                <w:b/>
              </w:rPr>
              <w:t>Deliverable</w:t>
            </w:r>
          </w:p>
        </w:tc>
      </w:tr>
      <w:tr w:rsidR="00E518D3" w14:paraId="20730B2C" w14:textId="77777777">
        <w:tc>
          <w:tcPr>
            <w:tcW w:w="1728" w:type="dxa"/>
          </w:tcPr>
          <w:p w14:paraId="6F69AEF4" w14:textId="77777777" w:rsidR="00E518D3" w:rsidRDefault="00000000">
            <w:r>
              <w:t>T5.1</w:t>
            </w:r>
          </w:p>
        </w:tc>
        <w:tc>
          <w:tcPr>
            <w:tcW w:w="1728" w:type="dxa"/>
          </w:tcPr>
          <w:p w14:paraId="4469C9EA" w14:textId="77777777" w:rsidR="00E518D3" w:rsidRDefault="00000000">
            <w:r>
              <w:t>Implement UserInterface (CLI)</w:t>
            </w:r>
          </w:p>
        </w:tc>
        <w:tc>
          <w:tcPr>
            <w:tcW w:w="1728" w:type="dxa"/>
          </w:tcPr>
          <w:p w14:paraId="2973F8D7" w14:textId="77777777" w:rsidR="00E518D3" w:rsidRDefault="00000000">
            <w:r>
              <w:t>Cassandra</w:t>
            </w:r>
          </w:p>
        </w:tc>
        <w:tc>
          <w:tcPr>
            <w:tcW w:w="1728" w:type="dxa"/>
          </w:tcPr>
          <w:p w14:paraId="611E19FC" w14:textId="77777777" w:rsidR="00E518D3" w:rsidRDefault="00000000">
            <w:r>
              <w:t>8</w:t>
            </w:r>
          </w:p>
        </w:tc>
        <w:tc>
          <w:tcPr>
            <w:tcW w:w="1728" w:type="dxa"/>
          </w:tcPr>
          <w:p w14:paraId="5AD7B622" w14:textId="77777777" w:rsidR="00E518D3" w:rsidRDefault="00000000">
            <w:r>
              <w:t>cli.py</w:t>
            </w:r>
          </w:p>
        </w:tc>
      </w:tr>
      <w:tr w:rsidR="00E518D3" w14:paraId="081D2CFB" w14:textId="77777777">
        <w:tc>
          <w:tcPr>
            <w:tcW w:w="1728" w:type="dxa"/>
          </w:tcPr>
          <w:p w14:paraId="78806222" w14:textId="77777777" w:rsidR="00E518D3" w:rsidRDefault="00000000">
            <w:r>
              <w:t>T5.2</w:t>
            </w:r>
          </w:p>
        </w:tc>
        <w:tc>
          <w:tcPr>
            <w:tcW w:w="1728" w:type="dxa"/>
          </w:tcPr>
          <w:p w14:paraId="7041B9AB" w14:textId="77777777" w:rsidR="00E518D3" w:rsidRDefault="00000000">
            <w:r>
              <w:t>Implement dashboard visualization</w:t>
            </w:r>
          </w:p>
        </w:tc>
        <w:tc>
          <w:tcPr>
            <w:tcW w:w="1728" w:type="dxa"/>
          </w:tcPr>
          <w:p w14:paraId="247CD720" w14:textId="77777777" w:rsidR="00E518D3" w:rsidRDefault="00000000">
            <w:r>
              <w:t>Cassandra</w:t>
            </w:r>
          </w:p>
        </w:tc>
        <w:tc>
          <w:tcPr>
            <w:tcW w:w="1728" w:type="dxa"/>
          </w:tcPr>
          <w:p w14:paraId="64559FCB" w14:textId="77777777" w:rsidR="00E518D3" w:rsidRDefault="00000000">
            <w:r>
              <w:t>10</w:t>
            </w:r>
          </w:p>
        </w:tc>
        <w:tc>
          <w:tcPr>
            <w:tcW w:w="1728" w:type="dxa"/>
          </w:tcPr>
          <w:p w14:paraId="43E01F4A" w14:textId="77777777" w:rsidR="00E518D3" w:rsidRDefault="00000000">
            <w:r>
              <w:t>Dashboard module</w:t>
            </w:r>
          </w:p>
        </w:tc>
      </w:tr>
      <w:tr w:rsidR="00E518D3" w14:paraId="3687B748" w14:textId="77777777">
        <w:tc>
          <w:tcPr>
            <w:tcW w:w="1728" w:type="dxa"/>
          </w:tcPr>
          <w:p w14:paraId="62535D84" w14:textId="77777777" w:rsidR="00E518D3" w:rsidRDefault="00000000">
            <w:r>
              <w:t>T5.3</w:t>
            </w:r>
          </w:p>
        </w:tc>
        <w:tc>
          <w:tcPr>
            <w:tcW w:w="1728" w:type="dxa"/>
          </w:tcPr>
          <w:p w14:paraId="333783F8" w14:textId="77777777" w:rsidR="00E518D3" w:rsidRDefault="00000000">
            <w:r>
              <w:t>System testing and bug fixes</w:t>
            </w:r>
          </w:p>
        </w:tc>
        <w:tc>
          <w:tcPr>
            <w:tcW w:w="1728" w:type="dxa"/>
          </w:tcPr>
          <w:p w14:paraId="73CE93F6" w14:textId="77777777" w:rsidR="00E518D3" w:rsidRDefault="00000000">
            <w:r>
              <w:t>All</w:t>
            </w:r>
          </w:p>
        </w:tc>
        <w:tc>
          <w:tcPr>
            <w:tcW w:w="1728" w:type="dxa"/>
          </w:tcPr>
          <w:p w14:paraId="570F4086" w14:textId="77777777" w:rsidR="00E518D3" w:rsidRDefault="00000000">
            <w:r>
              <w:t>10</w:t>
            </w:r>
          </w:p>
        </w:tc>
        <w:tc>
          <w:tcPr>
            <w:tcW w:w="1728" w:type="dxa"/>
          </w:tcPr>
          <w:p w14:paraId="7F2B2DC4" w14:textId="77777777" w:rsidR="00E518D3" w:rsidRDefault="00000000">
            <w:r>
              <w:t>Test reports</w:t>
            </w:r>
          </w:p>
        </w:tc>
      </w:tr>
      <w:tr w:rsidR="00E518D3" w14:paraId="3E728445" w14:textId="77777777">
        <w:tc>
          <w:tcPr>
            <w:tcW w:w="1728" w:type="dxa"/>
          </w:tcPr>
          <w:p w14:paraId="0F8F2165" w14:textId="77777777" w:rsidR="00E518D3" w:rsidRDefault="00000000">
            <w:r>
              <w:t>T5.4</w:t>
            </w:r>
          </w:p>
        </w:tc>
        <w:tc>
          <w:tcPr>
            <w:tcW w:w="1728" w:type="dxa"/>
          </w:tcPr>
          <w:p w14:paraId="0100EA2D" w14:textId="77777777" w:rsidR="00E518D3" w:rsidRDefault="00000000">
            <w:r>
              <w:t>Performance optimization</w:t>
            </w:r>
          </w:p>
        </w:tc>
        <w:tc>
          <w:tcPr>
            <w:tcW w:w="1728" w:type="dxa"/>
          </w:tcPr>
          <w:p w14:paraId="1B246298" w14:textId="77777777" w:rsidR="00E518D3" w:rsidRDefault="00000000">
            <w:r>
              <w:t>Mustafa</w:t>
            </w:r>
          </w:p>
        </w:tc>
        <w:tc>
          <w:tcPr>
            <w:tcW w:w="1728" w:type="dxa"/>
          </w:tcPr>
          <w:p w14:paraId="5DE71512" w14:textId="77777777" w:rsidR="00E518D3" w:rsidRDefault="00000000">
            <w:r>
              <w:t>4</w:t>
            </w:r>
          </w:p>
        </w:tc>
        <w:tc>
          <w:tcPr>
            <w:tcW w:w="1728" w:type="dxa"/>
          </w:tcPr>
          <w:p w14:paraId="05202D32" w14:textId="77777777" w:rsidR="00E518D3" w:rsidRDefault="00000000">
            <w:r>
              <w:t>Optimized code</w:t>
            </w:r>
          </w:p>
        </w:tc>
      </w:tr>
    </w:tbl>
    <w:p w14:paraId="4A49323E" w14:textId="77777777" w:rsidR="00E518D3" w:rsidRDefault="00E518D3"/>
    <w:p w14:paraId="751952EE" w14:textId="77777777" w:rsidR="00E518D3" w:rsidRDefault="00000000">
      <w:pPr>
        <w:pStyle w:val="Heading3"/>
      </w:pPr>
      <w:r>
        <w:t>Phase 6: Final Delivery (Week 8)</w:t>
      </w:r>
    </w:p>
    <w:tbl>
      <w:tblPr>
        <w:tblStyle w:val="TableGrid"/>
        <w:tblW w:w="0" w:type="auto"/>
        <w:tblLook w:val="04A0" w:firstRow="1" w:lastRow="0" w:firstColumn="1" w:lastColumn="0" w:noHBand="0" w:noVBand="1"/>
      </w:tblPr>
      <w:tblGrid>
        <w:gridCol w:w="1728"/>
        <w:gridCol w:w="1728"/>
        <w:gridCol w:w="1728"/>
        <w:gridCol w:w="1728"/>
        <w:gridCol w:w="1728"/>
      </w:tblGrid>
      <w:tr w:rsidR="00E518D3" w14:paraId="57DAE01E" w14:textId="77777777">
        <w:tc>
          <w:tcPr>
            <w:tcW w:w="1728" w:type="dxa"/>
          </w:tcPr>
          <w:p w14:paraId="678F6F91" w14:textId="77777777" w:rsidR="00E518D3" w:rsidRDefault="00000000">
            <w:r>
              <w:rPr>
                <w:b/>
              </w:rPr>
              <w:t>Task ID</w:t>
            </w:r>
          </w:p>
        </w:tc>
        <w:tc>
          <w:tcPr>
            <w:tcW w:w="1728" w:type="dxa"/>
          </w:tcPr>
          <w:p w14:paraId="04B7F84D" w14:textId="77777777" w:rsidR="00E518D3" w:rsidRDefault="00000000">
            <w:r>
              <w:rPr>
                <w:b/>
              </w:rPr>
              <w:t>Task Description</w:t>
            </w:r>
          </w:p>
        </w:tc>
        <w:tc>
          <w:tcPr>
            <w:tcW w:w="1728" w:type="dxa"/>
          </w:tcPr>
          <w:p w14:paraId="20BD67A9" w14:textId="77777777" w:rsidR="00E518D3" w:rsidRDefault="00000000">
            <w:r>
              <w:rPr>
                <w:b/>
              </w:rPr>
              <w:t>Owner</w:t>
            </w:r>
          </w:p>
        </w:tc>
        <w:tc>
          <w:tcPr>
            <w:tcW w:w="1728" w:type="dxa"/>
          </w:tcPr>
          <w:p w14:paraId="1D3E6F07" w14:textId="77777777" w:rsidR="00E518D3" w:rsidRDefault="00000000">
            <w:r>
              <w:rPr>
                <w:b/>
              </w:rPr>
              <w:t>Est. Hours</w:t>
            </w:r>
          </w:p>
        </w:tc>
        <w:tc>
          <w:tcPr>
            <w:tcW w:w="1728" w:type="dxa"/>
          </w:tcPr>
          <w:p w14:paraId="7F360E98" w14:textId="77777777" w:rsidR="00E518D3" w:rsidRDefault="00000000">
            <w:r>
              <w:rPr>
                <w:b/>
              </w:rPr>
              <w:t>Deliverable</w:t>
            </w:r>
          </w:p>
        </w:tc>
      </w:tr>
      <w:tr w:rsidR="00E518D3" w14:paraId="02FB8C91" w14:textId="77777777">
        <w:tc>
          <w:tcPr>
            <w:tcW w:w="1728" w:type="dxa"/>
          </w:tcPr>
          <w:p w14:paraId="02D4C554" w14:textId="77777777" w:rsidR="00E518D3" w:rsidRDefault="00000000">
            <w:r>
              <w:t>T6.1</w:t>
            </w:r>
          </w:p>
        </w:tc>
        <w:tc>
          <w:tcPr>
            <w:tcW w:w="1728" w:type="dxa"/>
          </w:tcPr>
          <w:p w14:paraId="37A2E69B" w14:textId="77777777" w:rsidR="00E518D3" w:rsidRDefault="00000000">
            <w:r>
              <w:t>Finalize code documentation</w:t>
            </w:r>
          </w:p>
        </w:tc>
        <w:tc>
          <w:tcPr>
            <w:tcW w:w="1728" w:type="dxa"/>
          </w:tcPr>
          <w:p w14:paraId="7F759FE6" w14:textId="77777777" w:rsidR="00E518D3" w:rsidRDefault="00000000">
            <w:r>
              <w:t>All</w:t>
            </w:r>
          </w:p>
        </w:tc>
        <w:tc>
          <w:tcPr>
            <w:tcW w:w="1728" w:type="dxa"/>
          </w:tcPr>
          <w:p w14:paraId="5E84385C" w14:textId="77777777" w:rsidR="00E518D3" w:rsidRDefault="00000000">
            <w:r>
              <w:t>6</w:t>
            </w:r>
          </w:p>
        </w:tc>
        <w:tc>
          <w:tcPr>
            <w:tcW w:w="1728" w:type="dxa"/>
          </w:tcPr>
          <w:p w14:paraId="1172FA5D" w14:textId="77777777" w:rsidR="00E518D3" w:rsidRDefault="00000000">
            <w:r>
              <w:t>Documented codebase</w:t>
            </w:r>
          </w:p>
        </w:tc>
      </w:tr>
      <w:tr w:rsidR="00E518D3" w14:paraId="4D8FCD52" w14:textId="77777777">
        <w:tc>
          <w:tcPr>
            <w:tcW w:w="1728" w:type="dxa"/>
          </w:tcPr>
          <w:p w14:paraId="074C54CC" w14:textId="77777777" w:rsidR="00E518D3" w:rsidRDefault="00000000">
            <w:r>
              <w:t>T6.2</w:t>
            </w:r>
          </w:p>
        </w:tc>
        <w:tc>
          <w:tcPr>
            <w:tcW w:w="1728" w:type="dxa"/>
          </w:tcPr>
          <w:p w14:paraId="165DB97B" w14:textId="77777777" w:rsidR="00E518D3" w:rsidRDefault="00000000">
            <w:r>
              <w:t>Create user manual</w:t>
            </w:r>
          </w:p>
        </w:tc>
        <w:tc>
          <w:tcPr>
            <w:tcW w:w="1728" w:type="dxa"/>
          </w:tcPr>
          <w:p w14:paraId="24A163F7" w14:textId="77777777" w:rsidR="00E518D3" w:rsidRDefault="00000000">
            <w:r>
              <w:t>Cassandra</w:t>
            </w:r>
          </w:p>
        </w:tc>
        <w:tc>
          <w:tcPr>
            <w:tcW w:w="1728" w:type="dxa"/>
          </w:tcPr>
          <w:p w14:paraId="5E84BF7A" w14:textId="77777777" w:rsidR="00E518D3" w:rsidRDefault="00000000">
            <w:r>
              <w:t>6</w:t>
            </w:r>
          </w:p>
        </w:tc>
        <w:tc>
          <w:tcPr>
            <w:tcW w:w="1728" w:type="dxa"/>
          </w:tcPr>
          <w:p w14:paraId="25B28B1E" w14:textId="77777777" w:rsidR="00E518D3" w:rsidRDefault="00000000">
            <w:r>
              <w:t>User Manual</w:t>
            </w:r>
          </w:p>
        </w:tc>
      </w:tr>
      <w:tr w:rsidR="00E518D3" w14:paraId="7B15543B" w14:textId="77777777">
        <w:tc>
          <w:tcPr>
            <w:tcW w:w="1728" w:type="dxa"/>
          </w:tcPr>
          <w:p w14:paraId="20C4B14F" w14:textId="77777777" w:rsidR="00E518D3" w:rsidRDefault="00000000">
            <w:r>
              <w:t>T6.3</w:t>
            </w:r>
          </w:p>
        </w:tc>
        <w:tc>
          <w:tcPr>
            <w:tcW w:w="1728" w:type="dxa"/>
          </w:tcPr>
          <w:p w14:paraId="34D2FA78" w14:textId="77777777" w:rsidR="00E518D3" w:rsidRDefault="00000000">
            <w:r>
              <w:t>Performance validation</w:t>
            </w:r>
          </w:p>
        </w:tc>
        <w:tc>
          <w:tcPr>
            <w:tcW w:w="1728" w:type="dxa"/>
          </w:tcPr>
          <w:p w14:paraId="1CDF8E1C" w14:textId="77777777" w:rsidR="00E518D3" w:rsidRDefault="00000000">
            <w:r>
              <w:t>Daniel</w:t>
            </w:r>
          </w:p>
        </w:tc>
        <w:tc>
          <w:tcPr>
            <w:tcW w:w="1728" w:type="dxa"/>
          </w:tcPr>
          <w:p w14:paraId="475B8AB5" w14:textId="77777777" w:rsidR="00E518D3" w:rsidRDefault="00000000">
            <w:r>
              <w:t>4</w:t>
            </w:r>
          </w:p>
        </w:tc>
        <w:tc>
          <w:tcPr>
            <w:tcW w:w="1728" w:type="dxa"/>
          </w:tcPr>
          <w:p w14:paraId="1DE526FC" w14:textId="77777777" w:rsidR="00E518D3" w:rsidRDefault="00000000">
            <w:r>
              <w:t>Benchmark results</w:t>
            </w:r>
          </w:p>
        </w:tc>
      </w:tr>
      <w:tr w:rsidR="00E518D3" w14:paraId="407B2CC2" w14:textId="77777777">
        <w:tc>
          <w:tcPr>
            <w:tcW w:w="1728" w:type="dxa"/>
          </w:tcPr>
          <w:p w14:paraId="7C4D4E98" w14:textId="77777777" w:rsidR="00E518D3" w:rsidRDefault="00000000">
            <w:r>
              <w:t>T6.4</w:t>
            </w:r>
          </w:p>
        </w:tc>
        <w:tc>
          <w:tcPr>
            <w:tcW w:w="1728" w:type="dxa"/>
          </w:tcPr>
          <w:p w14:paraId="3CCD2477" w14:textId="77777777" w:rsidR="00E518D3" w:rsidRDefault="00000000">
            <w:r>
              <w:t>Prepare final demonstration</w:t>
            </w:r>
          </w:p>
        </w:tc>
        <w:tc>
          <w:tcPr>
            <w:tcW w:w="1728" w:type="dxa"/>
          </w:tcPr>
          <w:p w14:paraId="24FCBDD4" w14:textId="77777777" w:rsidR="00E518D3" w:rsidRDefault="00000000">
            <w:r>
              <w:t>Mustafa</w:t>
            </w:r>
          </w:p>
        </w:tc>
        <w:tc>
          <w:tcPr>
            <w:tcW w:w="1728" w:type="dxa"/>
          </w:tcPr>
          <w:p w14:paraId="0F0B2444" w14:textId="77777777" w:rsidR="00E518D3" w:rsidRDefault="00000000">
            <w:r>
              <w:t>6</w:t>
            </w:r>
          </w:p>
        </w:tc>
        <w:tc>
          <w:tcPr>
            <w:tcW w:w="1728" w:type="dxa"/>
          </w:tcPr>
          <w:p w14:paraId="397B0BA9" w14:textId="77777777" w:rsidR="00E518D3" w:rsidRDefault="00000000">
            <w:r>
              <w:t>Demo presentation</w:t>
            </w:r>
          </w:p>
        </w:tc>
      </w:tr>
    </w:tbl>
    <w:p w14:paraId="5070EA90" w14:textId="77777777" w:rsidR="00E518D3" w:rsidRDefault="00E518D3"/>
    <w:p w14:paraId="16E37938" w14:textId="77777777" w:rsidR="00E518D3" w:rsidRDefault="00000000">
      <w:pPr>
        <w:pStyle w:val="Heading2"/>
      </w:pPr>
      <w:r>
        <w:t>5.3 Task Dependencies</w:t>
      </w:r>
    </w:p>
    <w:p w14:paraId="2FAE2A31" w14:textId="77777777" w:rsidR="00E518D3" w:rsidRDefault="00000000">
      <w:r>
        <w:t>The following critical dependencies exist between tasks:</w:t>
      </w:r>
    </w:p>
    <w:p w14:paraId="47957344" w14:textId="77777777" w:rsidR="00E518D3" w:rsidRDefault="00000000">
      <w:pPr>
        <w:pStyle w:val="ListBullet"/>
      </w:pPr>
      <w:r>
        <w:t>T2.1-T2.4 (LogParser) must complete before T4.1 (Integration with RuleEngine)</w:t>
      </w:r>
    </w:p>
    <w:p w14:paraId="4B73CCE5" w14:textId="77777777" w:rsidR="00E518D3" w:rsidRDefault="00000000">
      <w:pPr>
        <w:pStyle w:val="ListBullet"/>
      </w:pPr>
      <w:r>
        <w:t>T3.1 (RuleEngine) must complete before T4.1 (Integration)</w:t>
      </w:r>
    </w:p>
    <w:p w14:paraId="34885B30" w14:textId="77777777" w:rsidR="00E518D3" w:rsidRDefault="00000000">
      <w:pPr>
        <w:pStyle w:val="ListBullet"/>
      </w:pPr>
      <w:r>
        <w:t>T3.2 (RiskScorer) must complete before T4.2 (Pipeline Integration)</w:t>
      </w:r>
    </w:p>
    <w:p w14:paraId="6E1F0CC9" w14:textId="77777777" w:rsidR="00E518D3" w:rsidRDefault="00000000">
      <w:pPr>
        <w:pStyle w:val="ListBullet"/>
      </w:pPr>
      <w:r>
        <w:t>T4.1-T4.2 (Integration) must complete before T5.1-T5.2 (UI Development)</w:t>
      </w:r>
    </w:p>
    <w:p w14:paraId="383A7EBF" w14:textId="77777777" w:rsidR="00E518D3" w:rsidRDefault="00000000">
      <w:pPr>
        <w:pStyle w:val="ListBullet"/>
      </w:pPr>
      <w:r>
        <w:t>T4.3 (ReportGenerator) must complete before T5.2 (Dashboard)</w:t>
      </w:r>
    </w:p>
    <w:p w14:paraId="371D2574" w14:textId="77777777" w:rsidR="00E518D3" w:rsidRDefault="00000000">
      <w:pPr>
        <w:pStyle w:val="ListBullet"/>
      </w:pPr>
      <w:r>
        <w:t>All development tasks must complete before T6.3 (Performance Validation)</w:t>
      </w:r>
    </w:p>
    <w:p w14:paraId="7432923A" w14:textId="77777777" w:rsidR="00E518D3" w:rsidRDefault="00000000">
      <w:pPr>
        <w:pStyle w:val="ListBullet"/>
      </w:pPr>
      <w:r>
        <w:lastRenderedPageBreak/>
        <w:t>T6.1-T6.3 must complete before T6.4 (Final Demonstration)</w:t>
      </w:r>
    </w:p>
    <w:p w14:paraId="5320B906" w14:textId="77777777" w:rsidR="00E518D3" w:rsidRDefault="00000000">
      <w:pPr>
        <w:pStyle w:val="Heading2"/>
      </w:pPr>
      <w:r>
        <w:t>5.4 Total Effort Summary</w:t>
      </w:r>
    </w:p>
    <w:tbl>
      <w:tblPr>
        <w:tblStyle w:val="TableGrid"/>
        <w:tblW w:w="0" w:type="auto"/>
        <w:tblLook w:val="04A0" w:firstRow="1" w:lastRow="0" w:firstColumn="1" w:lastColumn="0" w:noHBand="0" w:noVBand="1"/>
      </w:tblPr>
      <w:tblGrid>
        <w:gridCol w:w="2880"/>
        <w:gridCol w:w="2880"/>
        <w:gridCol w:w="2880"/>
      </w:tblGrid>
      <w:tr w:rsidR="00E518D3" w14:paraId="0199700F" w14:textId="77777777">
        <w:tc>
          <w:tcPr>
            <w:tcW w:w="2880" w:type="dxa"/>
          </w:tcPr>
          <w:p w14:paraId="2967020F" w14:textId="77777777" w:rsidR="00E518D3" w:rsidRDefault="00000000">
            <w:r>
              <w:rPr>
                <w:b/>
              </w:rPr>
              <w:t>Phase</w:t>
            </w:r>
          </w:p>
        </w:tc>
        <w:tc>
          <w:tcPr>
            <w:tcW w:w="2880" w:type="dxa"/>
          </w:tcPr>
          <w:p w14:paraId="6FC6BBFC" w14:textId="77777777" w:rsidR="00E518D3" w:rsidRDefault="00000000">
            <w:r>
              <w:rPr>
                <w:b/>
              </w:rPr>
              <w:t>Total Hours</w:t>
            </w:r>
          </w:p>
        </w:tc>
        <w:tc>
          <w:tcPr>
            <w:tcW w:w="2880" w:type="dxa"/>
          </w:tcPr>
          <w:p w14:paraId="362697C7" w14:textId="77777777" w:rsidR="00E518D3" w:rsidRDefault="00000000">
            <w:r>
              <w:rPr>
                <w:b/>
              </w:rPr>
              <w:t>Team Members Involved</w:t>
            </w:r>
          </w:p>
        </w:tc>
      </w:tr>
      <w:tr w:rsidR="00E518D3" w14:paraId="6184BDC2" w14:textId="77777777">
        <w:tc>
          <w:tcPr>
            <w:tcW w:w="2880" w:type="dxa"/>
          </w:tcPr>
          <w:p w14:paraId="766C9CDA" w14:textId="77777777" w:rsidR="00E518D3" w:rsidRDefault="00000000">
            <w:r>
              <w:t>Phase 1: Planning &amp; Design</w:t>
            </w:r>
          </w:p>
        </w:tc>
        <w:tc>
          <w:tcPr>
            <w:tcW w:w="2880" w:type="dxa"/>
          </w:tcPr>
          <w:p w14:paraId="3FCA5A3F" w14:textId="77777777" w:rsidR="00E518D3" w:rsidRDefault="00000000">
            <w:r>
              <w:t>24</w:t>
            </w:r>
          </w:p>
        </w:tc>
        <w:tc>
          <w:tcPr>
            <w:tcW w:w="2880" w:type="dxa"/>
          </w:tcPr>
          <w:p w14:paraId="50F4FC6D" w14:textId="77777777" w:rsidR="00E518D3" w:rsidRDefault="00000000">
            <w:r>
              <w:t>All (6 hrs each)</w:t>
            </w:r>
          </w:p>
        </w:tc>
      </w:tr>
      <w:tr w:rsidR="00E518D3" w14:paraId="18957994" w14:textId="77777777">
        <w:tc>
          <w:tcPr>
            <w:tcW w:w="2880" w:type="dxa"/>
          </w:tcPr>
          <w:p w14:paraId="3C70A55A" w14:textId="77777777" w:rsidR="00E518D3" w:rsidRDefault="00000000">
            <w:r>
              <w:t>Phase 2: Core Development I</w:t>
            </w:r>
          </w:p>
        </w:tc>
        <w:tc>
          <w:tcPr>
            <w:tcW w:w="2880" w:type="dxa"/>
          </w:tcPr>
          <w:p w14:paraId="48843A6C" w14:textId="77777777" w:rsidR="00E518D3" w:rsidRDefault="00000000">
            <w:r>
              <w:t>26</w:t>
            </w:r>
          </w:p>
        </w:tc>
        <w:tc>
          <w:tcPr>
            <w:tcW w:w="2880" w:type="dxa"/>
          </w:tcPr>
          <w:p w14:paraId="13C21B14" w14:textId="77777777" w:rsidR="00E518D3" w:rsidRDefault="00000000">
            <w:r>
              <w:t>Daniel (primary)</w:t>
            </w:r>
          </w:p>
        </w:tc>
      </w:tr>
      <w:tr w:rsidR="00E518D3" w14:paraId="6DDAF998" w14:textId="77777777">
        <w:tc>
          <w:tcPr>
            <w:tcW w:w="2880" w:type="dxa"/>
          </w:tcPr>
          <w:p w14:paraId="3965D5CB" w14:textId="77777777" w:rsidR="00E518D3" w:rsidRDefault="00000000">
            <w:r>
              <w:t>Phase 3: Core Development II</w:t>
            </w:r>
          </w:p>
        </w:tc>
        <w:tc>
          <w:tcPr>
            <w:tcW w:w="2880" w:type="dxa"/>
          </w:tcPr>
          <w:p w14:paraId="12C79AF9" w14:textId="77777777" w:rsidR="00E518D3" w:rsidRDefault="00000000">
            <w:r>
              <w:t>36</w:t>
            </w:r>
          </w:p>
        </w:tc>
        <w:tc>
          <w:tcPr>
            <w:tcW w:w="2880" w:type="dxa"/>
          </w:tcPr>
          <w:p w14:paraId="0E910E36" w14:textId="77777777" w:rsidR="00E518D3" w:rsidRDefault="00000000">
            <w:r>
              <w:t>Mustafa, Nicholas</w:t>
            </w:r>
          </w:p>
        </w:tc>
      </w:tr>
      <w:tr w:rsidR="00E518D3" w14:paraId="35503ED8" w14:textId="77777777">
        <w:tc>
          <w:tcPr>
            <w:tcW w:w="2880" w:type="dxa"/>
          </w:tcPr>
          <w:p w14:paraId="04A61D1B" w14:textId="77777777" w:rsidR="00E518D3" w:rsidRDefault="00000000">
            <w:r>
              <w:t>Phase 4: Integration</w:t>
            </w:r>
          </w:p>
        </w:tc>
        <w:tc>
          <w:tcPr>
            <w:tcW w:w="2880" w:type="dxa"/>
          </w:tcPr>
          <w:p w14:paraId="73B74309" w14:textId="77777777" w:rsidR="00E518D3" w:rsidRDefault="00000000">
            <w:r>
              <w:t>30</w:t>
            </w:r>
          </w:p>
        </w:tc>
        <w:tc>
          <w:tcPr>
            <w:tcW w:w="2880" w:type="dxa"/>
          </w:tcPr>
          <w:p w14:paraId="5893B33E" w14:textId="77777777" w:rsidR="00E518D3" w:rsidRDefault="00000000">
            <w:r>
              <w:t>Nicholas, Cassandra</w:t>
            </w:r>
          </w:p>
        </w:tc>
      </w:tr>
      <w:tr w:rsidR="00E518D3" w14:paraId="75B4DC8F" w14:textId="77777777">
        <w:tc>
          <w:tcPr>
            <w:tcW w:w="2880" w:type="dxa"/>
          </w:tcPr>
          <w:p w14:paraId="6287BED5" w14:textId="77777777" w:rsidR="00E518D3" w:rsidRDefault="00000000">
            <w:r>
              <w:t>Phase 5: UI &amp; Testing</w:t>
            </w:r>
          </w:p>
        </w:tc>
        <w:tc>
          <w:tcPr>
            <w:tcW w:w="2880" w:type="dxa"/>
          </w:tcPr>
          <w:p w14:paraId="0CB0CD78" w14:textId="77777777" w:rsidR="00E518D3" w:rsidRDefault="00000000">
            <w:r>
              <w:t>32</w:t>
            </w:r>
          </w:p>
        </w:tc>
        <w:tc>
          <w:tcPr>
            <w:tcW w:w="2880" w:type="dxa"/>
          </w:tcPr>
          <w:p w14:paraId="75C73122" w14:textId="77777777" w:rsidR="00E518D3" w:rsidRDefault="00000000">
            <w:r>
              <w:t>Cassandra, All</w:t>
            </w:r>
          </w:p>
        </w:tc>
      </w:tr>
      <w:tr w:rsidR="00E518D3" w14:paraId="204D9F72" w14:textId="77777777">
        <w:tc>
          <w:tcPr>
            <w:tcW w:w="2880" w:type="dxa"/>
          </w:tcPr>
          <w:p w14:paraId="367E59DA" w14:textId="77777777" w:rsidR="00E518D3" w:rsidRDefault="00000000">
            <w:r>
              <w:t>Phase 6: Final Delivery</w:t>
            </w:r>
          </w:p>
        </w:tc>
        <w:tc>
          <w:tcPr>
            <w:tcW w:w="2880" w:type="dxa"/>
          </w:tcPr>
          <w:p w14:paraId="2849DC6F" w14:textId="77777777" w:rsidR="00E518D3" w:rsidRDefault="00000000">
            <w:r>
              <w:t>22</w:t>
            </w:r>
          </w:p>
        </w:tc>
        <w:tc>
          <w:tcPr>
            <w:tcW w:w="2880" w:type="dxa"/>
          </w:tcPr>
          <w:p w14:paraId="349A58CE" w14:textId="77777777" w:rsidR="00E518D3" w:rsidRDefault="00000000">
            <w:r>
              <w:t>All</w:t>
            </w:r>
          </w:p>
        </w:tc>
      </w:tr>
      <w:tr w:rsidR="00E518D3" w14:paraId="7175A810" w14:textId="77777777">
        <w:tc>
          <w:tcPr>
            <w:tcW w:w="2880" w:type="dxa"/>
          </w:tcPr>
          <w:p w14:paraId="5CEA8C43" w14:textId="77777777" w:rsidR="00E518D3" w:rsidRDefault="00000000">
            <w:r>
              <w:rPr>
                <w:b/>
              </w:rPr>
              <w:t>TOTAL</w:t>
            </w:r>
          </w:p>
        </w:tc>
        <w:tc>
          <w:tcPr>
            <w:tcW w:w="2880" w:type="dxa"/>
          </w:tcPr>
          <w:p w14:paraId="2D13DADB" w14:textId="77777777" w:rsidR="00E518D3" w:rsidRDefault="00000000">
            <w:r>
              <w:rPr>
                <w:b/>
              </w:rPr>
              <w:t>170</w:t>
            </w:r>
          </w:p>
        </w:tc>
        <w:tc>
          <w:tcPr>
            <w:tcW w:w="2880" w:type="dxa"/>
          </w:tcPr>
          <w:p w14:paraId="6DBFC857" w14:textId="77777777" w:rsidR="00E518D3" w:rsidRDefault="00000000">
            <w:r>
              <w:rPr>
                <w:b/>
              </w:rPr>
              <w:t>~42.5 hrs per member</w:t>
            </w:r>
          </w:p>
        </w:tc>
      </w:tr>
    </w:tbl>
    <w:p w14:paraId="49BD74C2" w14:textId="77777777" w:rsidR="00E518D3" w:rsidRDefault="00E518D3"/>
    <w:p w14:paraId="04351591" w14:textId="77777777" w:rsidR="00E518D3" w:rsidRDefault="00000000">
      <w:r>
        <w:rPr>
          <w:i/>
        </w:rPr>
        <w:t>Table 5.1: Total Effort Summary by Phase</w:t>
      </w:r>
    </w:p>
    <w:p w14:paraId="0388FC0C" w14:textId="77777777" w:rsidR="00E518D3" w:rsidRDefault="00000000">
      <w:r>
        <w:br w:type="page"/>
      </w:r>
    </w:p>
    <w:p w14:paraId="393A1DD2" w14:textId="77777777" w:rsidR="00E518D3" w:rsidRDefault="00000000">
      <w:pPr>
        <w:pStyle w:val="Heading1"/>
      </w:pPr>
      <w:r>
        <w:lastRenderedPageBreak/>
        <w:t>6. Project Schedule</w:t>
      </w:r>
    </w:p>
    <w:p w14:paraId="0596C361" w14:textId="77777777" w:rsidR="00E518D3" w:rsidRDefault="00000000">
      <w:r>
        <w:t>The project schedule spans six weeks, corresponding to Weeks 3 through 8 of the capstone course. Milestones are structured to ensure consistent progress while allocating sufficient time for integration, testing, and refinement.</w:t>
      </w:r>
    </w:p>
    <w:p w14:paraId="03D21BA9" w14:textId="77777777" w:rsidR="00E518D3" w:rsidRDefault="00000000">
      <w:pPr>
        <w:pStyle w:val="Heading2"/>
      </w:pPr>
      <w:r>
        <w:t>6.1 Project Timeline (Gantt Chart)</w:t>
      </w:r>
    </w:p>
    <w:p w14:paraId="2E7BD772" w14:textId="77777777" w:rsidR="00E518D3" w:rsidRDefault="00000000">
      <w:r>
        <w:t>The following Gantt chart illustrates the project timeline with task durations, dependencies, and milestones:</w:t>
      </w:r>
    </w:p>
    <w:p w14:paraId="6004FAF7" w14:textId="77777777" w:rsidR="00E518D3" w:rsidRDefault="00000000">
      <w:pPr>
        <w:jc w:val="center"/>
      </w:pPr>
      <w:r>
        <w:rPr>
          <w:noProof/>
        </w:rPr>
        <w:drawing>
          <wp:inline distT="0" distB="0" distL="0" distR="0" wp14:anchorId="13724AA3" wp14:editId="22A6168C">
            <wp:extent cx="5943600" cy="4238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7"/>
                    <a:stretch>
                      <a:fillRect/>
                    </a:stretch>
                  </pic:blipFill>
                  <pic:spPr>
                    <a:xfrm>
                      <a:off x="0" y="0"/>
                      <a:ext cx="5943600" cy="4238492"/>
                    </a:xfrm>
                    <a:prstGeom prst="rect">
                      <a:avLst/>
                    </a:prstGeom>
                  </pic:spPr>
                </pic:pic>
              </a:graphicData>
            </a:graphic>
          </wp:inline>
        </w:drawing>
      </w:r>
    </w:p>
    <w:p w14:paraId="3A1CCBAB" w14:textId="77777777" w:rsidR="00E518D3" w:rsidRDefault="00000000">
      <w:pPr>
        <w:jc w:val="center"/>
      </w:pPr>
      <w:r>
        <w:rPr>
          <w:i/>
          <w:sz w:val="20"/>
        </w:rPr>
        <w:t>Figure 6.1: Project Schedule Gantt Chart</w:t>
      </w:r>
    </w:p>
    <w:p w14:paraId="7DBE3536" w14:textId="77777777" w:rsidR="00E518D3" w:rsidRDefault="00000000">
      <w:pPr>
        <w:pStyle w:val="Heading2"/>
      </w:pPr>
      <w:r>
        <w:t>6.2 Milestones and Deadlines</w:t>
      </w:r>
    </w:p>
    <w:tbl>
      <w:tblPr>
        <w:tblStyle w:val="TableGrid"/>
        <w:tblW w:w="0" w:type="auto"/>
        <w:tblLook w:val="04A0" w:firstRow="1" w:lastRow="0" w:firstColumn="1" w:lastColumn="0" w:noHBand="0" w:noVBand="1"/>
      </w:tblPr>
      <w:tblGrid>
        <w:gridCol w:w="2160"/>
        <w:gridCol w:w="2160"/>
        <w:gridCol w:w="2160"/>
        <w:gridCol w:w="2160"/>
      </w:tblGrid>
      <w:tr w:rsidR="00E518D3" w14:paraId="0186476E" w14:textId="77777777">
        <w:tc>
          <w:tcPr>
            <w:tcW w:w="2160" w:type="dxa"/>
          </w:tcPr>
          <w:p w14:paraId="050C4D82" w14:textId="77777777" w:rsidR="00E518D3" w:rsidRDefault="00000000">
            <w:r>
              <w:rPr>
                <w:b/>
              </w:rPr>
              <w:t>Milestone</w:t>
            </w:r>
          </w:p>
        </w:tc>
        <w:tc>
          <w:tcPr>
            <w:tcW w:w="2160" w:type="dxa"/>
          </w:tcPr>
          <w:p w14:paraId="4406357D" w14:textId="77777777" w:rsidR="00E518D3" w:rsidRDefault="00000000">
            <w:r>
              <w:rPr>
                <w:b/>
              </w:rPr>
              <w:t>Target Date</w:t>
            </w:r>
          </w:p>
        </w:tc>
        <w:tc>
          <w:tcPr>
            <w:tcW w:w="2160" w:type="dxa"/>
          </w:tcPr>
          <w:p w14:paraId="3D3EDE44" w14:textId="77777777" w:rsidR="00E518D3" w:rsidRDefault="00000000">
            <w:r>
              <w:rPr>
                <w:b/>
              </w:rPr>
              <w:t>Deliverables</w:t>
            </w:r>
          </w:p>
        </w:tc>
        <w:tc>
          <w:tcPr>
            <w:tcW w:w="2160" w:type="dxa"/>
          </w:tcPr>
          <w:p w14:paraId="2FE1B916" w14:textId="77777777" w:rsidR="00E518D3" w:rsidRDefault="00000000">
            <w:r>
              <w:rPr>
                <w:b/>
              </w:rPr>
              <w:t>Success Criteria</w:t>
            </w:r>
          </w:p>
        </w:tc>
      </w:tr>
      <w:tr w:rsidR="00E518D3" w14:paraId="22FB459C" w14:textId="77777777">
        <w:tc>
          <w:tcPr>
            <w:tcW w:w="2160" w:type="dxa"/>
          </w:tcPr>
          <w:p w14:paraId="176EF08D" w14:textId="77777777" w:rsidR="00E518D3" w:rsidRDefault="00000000">
            <w:r>
              <w:t>M1: Design Complete</w:t>
            </w:r>
          </w:p>
        </w:tc>
        <w:tc>
          <w:tcPr>
            <w:tcW w:w="2160" w:type="dxa"/>
          </w:tcPr>
          <w:p w14:paraId="160EFD6F" w14:textId="77777777" w:rsidR="00E518D3" w:rsidRDefault="00000000">
            <w:r>
              <w:t>End of Week 3</w:t>
            </w:r>
          </w:p>
        </w:tc>
        <w:tc>
          <w:tcPr>
            <w:tcW w:w="2160" w:type="dxa"/>
          </w:tcPr>
          <w:p w14:paraId="581D50BE" w14:textId="77777777" w:rsidR="00E518D3" w:rsidRDefault="00000000">
            <w:r>
              <w:t>Design document, Architecture diagram</w:t>
            </w:r>
          </w:p>
        </w:tc>
        <w:tc>
          <w:tcPr>
            <w:tcW w:w="2160" w:type="dxa"/>
          </w:tcPr>
          <w:p w14:paraId="77AF812B" w14:textId="77777777" w:rsidR="00E518D3" w:rsidRDefault="00000000">
            <w:r>
              <w:t>Approved by team lead</w:t>
            </w:r>
          </w:p>
        </w:tc>
      </w:tr>
      <w:tr w:rsidR="00E518D3" w14:paraId="2B2EBCDB" w14:textId="77777777">
        <w:tc>
          <w:tcPr>
            <w:tcW w:w="2160" w:type="dxa"/>
          </w:tcPr>
          <w:p w14:paraId="1CAA363C" w14:textId="77777777" w:rsidR="00E518D3" w:rsidRDefault="00000000">
            <w:r>
              <w:t>M2: Parser Ready</w:t>
            </w:r>
          </w:p>
        </w:tc>
        <w:tc>
          <w:tcPr>
            <w:tcW w:w="2160" w:type="dxa"/>
          </w:tcPr>
          <w:p w14:paraId="48EF56FD" w14:textId="77777777" w:rsidR="00E518D3" w:rsidRDefault="00000000">
            <w:r>
              <w:t>End of Week 4</w:t>
            </w:r>
          </w:p>
        </w:tc>
        <w:tc>
          <w:tcPr>
            <w:tcW w:w="2160" w:type="dxa"/>
          </w:tcPr>
          <w:p w14:paraId="20E914C8" w14:textId="77777777" w:rsidR="00E518D3" w:rsidRDefault="00000000">
            <w:r>
              <w:t>LogParser module, Unit tests</w:t>
            </w:r>
          </w:p>
        </w:tc>
        <w:tc>
          <w:tcPr>
            <w:tcW w:w="2160" w:type="dxa"/>
          </w:tcPr>
          <w:p w14:paraId="28CF1393" w14:textId="77777777" w:rsidR="00E518D3" w:rsidRDefault="00000000">
            <w:r>
              <w:t>All format handlers tested</w:t>
            </w:r>
          </w:p>
        </w:tc>
      </w:tr>
      <w:tr w:rsidR="00E518D3" w14:paraId="0E2524A1" w14:textId="77777777">
        <w:tc>
          <w:tcPr>
            <w:tcW w:w="2160" w:type="dxa"/>
          </w:tcPr>
          <w:p w14:paraId="3B0FD7DA" w14:textId="77777777" w:rsidR="00E518D3" w:rsidRDefault="00000000">
            <w:r>
              <w:t>M3: Core Engine Ready</w:t>
            </w:r>
          </w:p>
        </w:tc>
        <w:tc>
          <w:tcPr>
            <w:tcW w:w="2160" w:type="dxa"/>
          </w:tcPr>
          <w:p w14:paraId="69D8AC2C" w14:textId="77777777" w:rsidR="00E518D3" w:rsidRDefault="00000000">
            <w:r>
              <w:t>End of Week 5</w:t>
            </w:r>
          </w:p>
        </w:tc>
        <w:tc>
          <w:tcPr>
            <w:tcW w:w="2160" w:type="dxa"/>
          </w:tcPr>
          <w:p w14:paraId="3851F5FE" w14:textId="77777777" w:rsidR="00E518D3" w:rsidRDefault="00000000">
            <w:r>
              <w:t>RuleEngine, RiskScorer modules</w:t>
            </w:r>
          </w:p>
        </w:tc>
        <w:tc>
          <w:tcPr>
            <w:tcW w:w="2160" w:type="dxa"/>
          </w:tcPr>
          <w:p w14:paraId="3B56DB3A" w14:textId="77777777" w:rsidR="00E518D3" w:rsidRDefault="00000000">
            <w:r>
              <w:t>Rules execute correctly</w:t>
            </w:r>
          </w:p>
        </w:tc>
      </w:tr>
      <w:tr w:rsidR="00E518D3" w14:paraId="6B396D55" w14:textId="77777777">
        <w:tc>
          <w:tcPr>
            <w:tcW w:w="2160" w:type="dxa"/>
          </w:tcPr>
          <w:p w14:paraId="41FADED3" w14:textId="77777777" w:rsidR="00E518D3" w:rsidRDefault="00000000">
            <w:r>
              <w:t xml:space="preserve">M4: Integration </w:t>
            </w:r>
            <w:r>
              <w:lastRenderedPageBreak/>
              <w:t>Complete</w:t>
            </w:r>
          </w:p>
        </w:tc>
        <w:tc>
          <w:tcPr>
            <w:tcW w:w="2160" w:type="dxa"/>
          </w:tcPr>
          <w:p w14:paraId="5043102E" w14:textId="77777777" w:rsidR="00E518D3" w:rsidRDefault="00000000">
            <w:r>
              <w:lastRenderedPageBreak/>
              <w:t>End of Week 6</w:t>
            </w:r>
          </w:p>
        </w:tc>
        <w:tc>
          <w:tcPr>
            <w:tcW w:w="2160" w:type="dxa"/>
          </w:tcPr>
          <w:p w14:paraId="37D09226" w14:textId="77777777" w:rsidR="00E518D3" w:rsidRDefault="00000000">
            <w:r>
              <w:t xml:space="preserve">Integrated pipeline, </w:t>
            </w:r>
            <w:r>
              <w:lastRenderedPageBreak/>
              <w:t>ReportGenerator</w:t>
            </w:r>
          </w:p>
        </w:tc>
        <w:tc>
          <w:tcPr>
            <w:tcW w:w="2160" w:type="dxa"/>
          </w:tcPr>
          <w:p w14:paraId="578382B0" w14:textId="77777777" w:rsidR="00E518D3" w:rsidRDefault="00000000">
            <w:r>
              <w:lastRenderedPageBreak/>
              <w:t xml:space="preserve">End-to-end test </w:t>
            </w:r>
            <w:r>
              <w:lastRenderedPageBreak/>
              <w:t>passes</w:t>
            </w:r>
          </w:p>
        </w:tc>
      </w:tr>
      <w:tr w:rsidR="00E518D3" w14:paraId="3879CE5B" w14:textId="77777777">
        <w:tc>
          <w:tcPr>
            <w:tcW w:w="2160" w:type="dxa"/>
          </w:tcPr>
          <w:p w14:paraId="15243617" w14:textId="77777777" w:rsidR="00E518D3" w:rsidRDefault="00000000">
            <w:r>
              <w:lastRenderedPageBreak/>
              <w:t>M5: UI Complete</w:t>
            </w:r>
          </w:p>
        </w:tc>
        <w:tc>
          <w:tcPr>
            <w:tcW w:w="2160" w:type="dxa"/>
          </w:tcPr>
          <w:p w14:paraId="293BCC86" w14:textId="77777777" w:rsidR="00E518D3" w:rsidRDefault="00000000">
            <w:r>
              <w:t>End of Week 7</w:t>
            </w:r>
          </w:p>
        </w:tc>
        <w:tc>
          <w:tcPr>
            <w:tcW w:w="2160" w:type="dxa"/>
          </w:tcPr>
          <w:p w14:paraId="7622050C" w14:textId="77777777" w:rsidR="00E518D3" w:rsidRDefault="00000000">
            <w:r>
              <w:t>UserInterface, Dashboard</w:t>
            </w:r>
          </w:p>
        </w:tc>
        <w:tc>
          <w:tcPr>
            <w:tcW w:w="2160" w:type="dxa"/>
          </w:tcPr>
          <w:p w14:paraId="12288B6F" w14:textId="77777777" w:rsidR="00E518D3" w:rsidRDefault="00000000">
            <w:r>
              <w:t>User can run full analysis</w:t>
            </w:r>
          </w:p>
        </w:tc>
      </w:tr>
      <w:tr w:rsidR="00E518D3" w14:paraId="7C6808D5" w14:textId="77777777">
        <w:tc>
          <w:tcPr>
            <w:tcW w:w="2160" w:type="dxa"/>
          </w:tcPr>
          <w:p w14:paraId="33EE5945" w14:textId="77777777" w:rsidR="00E518D3" w:rsidRDefault="00000000">
            <w:r>
              <w:t>M6: Project Delivery</w:t>
            </w:r>
          </w:p>
        </w:tc>
        <w:tc>
          <w:tcPr>
            <w:tcW w:w="2160" w:type="dxa"/>
          </w:tcPr>
          <w:p w14:paraId="59E3683C" w14:textId="77777777" w:rsidR="00E518D3" w:rsidRDefault="00000000">
            <w:r>
              <w:t>End of Week 8</w:t>
            </w:r>
          </w:p>
        </w:tc>
        <w:tc>
          <w:tcPr>
            <w:tcW w:w="2160" w:type="dxa"/>
          </w:tcPr>
          <w:p w14:paraId="04229A2C" w14:textId="77777777" w:rsidR="00E518D3" w:rsidRDefault="00000000">
            <w:r>
              <w:t>Final code, Documentation, Demo</w:t>
            </w:r>
          </w:p>
        </w:tc>
        <w:tc>
          <w:tcPr>
            <w:tcW w:w="2160" w:type="dxa"/>
          </w:tcPr>
          <w:p w14:paraId="3E812B54" w14:textId="77777777" w:rsidR="00E518D3" w:rsidRDefault="00000000">
            <w:r>
              <w:t>All requirements met</w:t>
            </w:r>
          </w:p>
        </w:tc>
      </w:tr>
    </w:tbl>
    <w:p w14:paraId="3E27D2FB" w14:textId="77777777" w:rsidR="00E518D3" w:rsidRDefault="00E518D3"/>
    <w:p w14:paraId="18D5CDEA" w14:textId="77777777" w:rsidR="00E518D3" w:rsidRDefault="00000000">
      <w:r>
        <w:rPr>
          <w:i/>
        </w:rPr>
        <w:t>Table 6.1: Project Milestones and Deadlines</w:t>
      </w:r>
    </w:p>
    <w:p w14:paraId="5D493E9B" w14:textId="77777777" w:rsidR="00E518D3" w:rsidRDefault="00000000">
      <w:pPr>
        <w:pStyle w:val="Heading2"/>
      </w:pPr>
      <w:r>
        <w:t>6.3 Weekly Schedule Detail</w:t>
      </w:r>
    </w:p>
    <w:tbl>
      <w:tblPr>
        <w:tblStyle w:val="TableGrid"/>
        <w:tblW w:w="0" w:type="auto"/>
        <w:tblLook w:val="04A0" w:firstRow="1" w:lastRow="0" w:firstColumn="1" w:lastColumn="0" w:noHBand="0" w:noVBand="1"/>
      </w:tblPr>
      <w:tblGrid>
        <w:gridCol w:w="2880"/>
        <w:gridCol w:w="2880"/>
        <w:gridCol w:w="2880"/>
      </w:tblGrid>
      <w:tr w:rsidR="00E518D3" w14:paraId="31C90378" w14:textId="77777777">
        <w:tc>
          <w:tcPr>
            <w:tcW w:w="2880" w:type="dxa"/>
          </w:tcPr>
          <w:p w14:paraId="5DF3ADC7" w14:textId="77777777" w:rsidR="00E518D3" w:rsidRDefault="00000000">
            <w:r>
              <w:rPr>
                <w:b/>
              </w:rPr>
              <w:t>Week</w:t>
            </w:r>
          </w:p>
        </w:tc>
        <w:tc>
          <w:tcPr>
            <w:tcW w:w="2880" w:type="dxa"/>
          </w:tcPr>
          <w:p w14:paraId="685E9397" w14:textId="77777777" w:rsidR="00E518D3" w:rsidRDefault="00000000">
            <w:r>
              <w:rPr>
                <w:b/>
              </w:rPr>
              <w:t>Primary Focus</w:t>
            </w:r>
          </w:p>
        </w:tc>
        <w:tc>
          <w:tcPr>
            <w:tcW w:w="2880" w:type="dxa"/>
          </w:tcPr>
          <w:p w14:paraId="0F510211" w14:textId="77777777" w:rsidR="00E518D3" w:rsidRDefault="00000000">
            <w:r>
              <w:rPr>
                <w:b/>
              </w:rPr>
              <w:t>Key Activities</w:t>
            </w:r>
          </w:p>
        </w:tc>
      </w:tr>
      <w:tr w:rsidR="00E518D3" w14:paraId="36888661" w14:textId="77777777">
        <w:tc>
          <w:tcPr>
            <w:tcW w:w="2880" w:type="dxa"/>
          </w:tcPr>
          <w:p w14:paraId="0796DC67" w14:textId="77777777" w:rsidR="00E518D3" w:rsidRDefault="00000000">
            <w:r>
              <w:t>Week 3</w:t>
            </w:r>
          </w:p>
        </w:tc>
        <w:tc>
          <w:tcPr>
            <w:tcW w:w="2880" w:type="dxa"/>
          </w:tcPr>
          <w:p w14:paraId="41920BAC" w14:textId="77777777" w:rsidR="00E518D3" w:rsidRDefault="00000000">
            <w:r>
              <w:t>Planning &amp; Design</w:t>
            </w:r>
          </w:p>
        </w:tc>
        <w:tc>
          <w:tcPr>
            <w:tcW w:w="2880" w:type="dxa"/>
          </w:tcPr>
          <w:p w14:paraId="1AD69E6D" w14:textId="77777777" w:rsidR="00E518D3" w:rsidRDefault="00000000">
            <w:r>
              <w:t>Requirements finalization, Architecture design, Rule definition, Environment setup</w:t>
            </w:r>
          </w:p>
        </w:tc>
      </w:tr>
      <w:tr w:rsidR="00E518D3" w14:paraId="4BAD45F8" w14:textId="77777777">
        <w:tc>
          <w:tcPr>
            <w:tcW w:w="2880" w:type="dxa"/>
          </w:tcPr>
          <w:p w14:paraId="2E97F55B" w14:textId="77777777" w:rsidR="00E518D3" w:rsidRDefault="00000000">
            <w:r>
              <w:t>Week 4</w:t>
            </w:r>
          </w:p>
        </w:tc>
        <w:tc>
          <w:tcPr>
            <w:tcW w:w="2880" w:type="dxa"/>
          </w:tcPr>
          <w:p w14:paraId="16AC6DCA" w14:textId="77777777" w:rsidR="00E518D3" w:rsidRDefault="00000000">
            <w:r>
              <w:t>Core Development I</w:t>
            </w:r>
          </w:p>
        </w:tc>
        <w:tc>
          <w:tcPr>
            <w:tcW w:w="2880" w:type="dxa"/>
          </w:tcPr>
          <w:p w14:paraId="6FFCAE07" w14:textId="77777777" w:rsidR="00E518D3" w:rsidRDefault="00000000">
            <w:r>
              <w:t>LogParser implementation, Format handlers (syslog, JSON, CSV), Unit testing</w:t>
            </w:r>
          </w:p>
        </w:tc>
      </w:tr>
      <w:tr w:rsidR="00E518D3" w14:paraId="619F72E7" w14:textId="77777777">
        <w:tc>
          <w:tcPr>
            <w:tcW w:w="2880" w:type="dxa"/>
          </w:tcPr>
          <w:p w14:paraId="516205A6" w14:textId="77777777" w:rsidR="00E518D3" w:rsidRDefault="00000000">
            <w:r>
              <w:t>Week 5</w:t>
            </w:r>
          </w:p>
        </w:tc>
        <w:tc>
          <w:tcPr>
            <w:tcW w:w="2880" w:type="dxa"/>
          </w:tcPr>
          <w:p w14:paraId="387F80E1" w14:textId="77777777" w:rsidR="00E518D3" w:rsidRDefault="00000000">
            <w:r>
              <w:t>Core Development II</w:t>
            </w:r>
          </w:p>
        </w:tc>
        <w:tc>
          <w:tcPr>
            <w:tcW w:w="2880" w:type="dxa"/>
          </w:tcPr>
          <w:p w14:paraId="0E800DD6" w14:textId="77777777" w:rsidR="00E518D3" w:rsidRDefault="00000000">
            <w:r>
              <w:t>RuleEngine implementation, RiskScorer implementation, Detection rules creation</w:t>
            </w:r>
          </w:p>
        </w:tc>
      </w:tr>
      <w:tr w:rsidR="00E518D3" w14:paraId="3973D9C6" w14:textId="77777777">
        <w:tc>
          <w:tcPr>
            <w:tcW w:w="2880" w:type="dxa"/>
          </w:tcPr>
          <w:p w14:paraId="3D07EF8B" w14:textId="77777777" w:rsidR="00E518D3" w:rsidRDefault="00000000">
            <w:r>
              <w:t>Week 6</w:t>
            </w:r>
          </w:p>
        </w:tc>
        <w:tc>
          <w:tcPr>
            <w:tcW w:w="2880" w:type="dxa"/>
          </w:tcPr>
          <w:p w14:paraId="747D8959" w14:textId="77777777" w:rsidR="00E518D3" w:rsidRDefault="00000000">
            <w:r>
              <w:t>Integration</w:t>
            </w:r>
          </w:p>
        </w:tc>
        <w:tc>
          <w:tcPr>
            <w:tcW w:w="2880" w:type="dxa"/>
          </w:tcPr>
          <w:p w14:paraId="0F0B2414" w14:textId="77777777" w:rsidR="00E518D3" w:rsidRDefault="00000000">
            <w:r>
              <w:t>Component integration, ReportGenerator development, Integration testing</w:t>
            </w:r>
          </w:p>
        </w:tc>
      </w:tr>
      <w:tr w:rsidR="00E518D3" w14:paraId="3725B18A" w14:textId="77777777">
        <w:tc>
          <w:tcPr>
            <w:tcW w:w="2880" w:type="dxa"/>
          </w:tcPr>
          <w:p w14:paraId="2C7657D9" w14:textId="77777777" w:rsidR="00E518D3" w:rsidRDefault="00000000">
            <w:r>
              <w:t>Week 7</w:t>
            </w:r>
          </w:p>
        </w:tc>
        <w:tc>
          <w:tcPr>
            <w:tcW w:w="2880" w:type="dxa"/>
          </w:tcPr>
          <w:p w14:paraId="5314EE48" w14:textId="77777777" w:rsidR="00E518D3" w:rsidRDefault="00000000">
            <w:r>
              <w:t>UI &amp; Testing</w:t>
            </w:r>
          </w:p>
        </w:tc>
        <w:tc>
          <w:tcPr>
            <w:tcW w:w="2880" w:type="dxa"/>
          </w:tcPr>
          <w:p w14:paraId="650620D0" w14:textId="77777777" w:rsidR="00E518D3" w:rsidRDefault="00000000">
            <w:r>
              <w:t>CLI and Dashboard development, System testing, Performance optimization</w:t>
            </w:r>
          </w:p>
        </w:tc>
      </w:tr>
      <w:tr w:rsidR="00E518D3" w14:paraId="05C51292" w14:textId="77777777">
        <w:tc>
          <w:tcPr>
            <w:tcW w:w="2880" w:type="dxa"/>
          </w:tcPr>
          <w:p w14:paraId="3C18DD24" w14:textId="77777777" w:rsidR="00E518D3" w:rsidRDefault="00000000">
            <w:r>
              <w:t>Week 8</w:t>
            </w:r>
          </w:p>
        </w:tc>
        <w:tc>
          <w:tcPr>
            <w:tcW w:w="2880" w:type="dxa"/>
          </w:tcPr>
          <w:p w14:paraId="20E87809" w14:textId="77777777" w:rsidR="00E518D3" w:rsidRDefault="00000000">
            <w:r>
              <w:t>Final Delivery</w:t>
            </w:r>
          </w:p>
        </w:tc>
        <w:tc>
          <w:tcPr>
            <w:tcW w:w="2880" w:type="dxa"/>
          </w:tcPr>
          <w:p w14:paraId="1151AF77" w14:textId="77777777" w:rsidR="00E518D3" w:rsidRDefault="00000000">
            <w:r>
              <w:t>Documentation, Performance validation, Demo preparation, Final submission</w:t>
            </w:r>
          </w:p>
        </w:tc>
      </w:tr>
    </w:tbl>
    <w:p w14:paraId="74661033" w14:textId="77777777" w:rsidR="00E518D3" w:rsidRDefault="00E518D3"/>
    <w:p w14:paraId="0A887854" w14:textId="77777777" w:rsidR="00E518D3" w:rsidRDefault="00000000">
      <w:r>
        <w:rPr>
          <w:i/>
        </w:rPr>
        <w:t>Table 6.2: Weekly Schedule Detail</w:t>
      </w:r>
    </w:p>
    <w:p w14:paraId="307CF579" w14:textId="77777777" w:rsidR="00E518D3" w:rsidRDefault="00000000">
      <w:pPr>
        <w:pStyle w:val="Heading2"/>
      </w:pPr>
      <w:r>
        <w:t>6.4 Critical Path</w:t>
      </w:r>
    </w:p>
    <w:p w14:paraId="44E1FD52" w14:textId="77777777" w:rsidR="00E518D3" w:rsidRDefault="00000000">
      <w:r>
        <w:t>The critical path for this project runs through the following sequence of dependent tasks:</w:t>
      </w:r>
    </w:p>
    <w:p w14:paraId="2CC00EE1" w14:textId="77777777" w:rsidR="00E518D3" w:rsidRDefault="00000000">
      <w:r>
        <w:t>Critical Path: Requirements Analysis (Week 3) -&gt; LogParser Module (Week 4) -&gt; RuleEngine Module (Week 5) -&gt; Component Integration (Week 6) -&gt; UserInterface Development (Week 7) -&gt; Final Demo Preparation (Week 8)</w:t>
      </w:r>
    </w:p>
    <w:p w14:paraId="5F078A47" w14:textId="77777777" w:rsidR="00E518D3" w:rsidRDefault="00000000">
      <w:r>
        <w:lastRenderedPageBreak/>
        <w:t>Any delays in these tasks will directly impact the final delivery date. Buffer time has been allocated within each phase to absorb minor delays without affecting subsequent milestones.</w:t>
      </w:r>
    </w:p>
    <w:p w14:paraId="3F50BD01" w14:textId="77777777" w:rsidR="00E518D3" w:rsidRDefault="00000000">
      <w:r>
        <w:br w:type="page"/>
      </w:r>
    </w:p>
    <w:p w14:paraId="176FA8D5" w14:textId="77777777" w:rsidR="00E518D3" w:rsidRDefault="00000000">
      <w:pPr>
        <w:pStyle w:val="Heading1"/>
      </w:pPr>
      <w:r>
        <w:lastRenderedPageBreak/>
        <w:t>7. Project Resources</w:t>
      </w:r>
    </w:p>
    <w:p w14:paraId="31ACA236" w14:textId="77777777" w:rsidR="00E518D3" w:rsidRDefault="00000000">
      <w:r>
        <w:t>This section identifies and allocates the personnel, equipment, and budget resources required for successful project completion.</w:t>
      </w:r>
    </w:p>
    <w:p w14:paraId="46D7B940" w14:textId="77777777" w:rsidR="00E518D3" w:rsidRDefault="00000000">
      <w:pPr>
        <w:pStyle w:val="Heading2"/>
      </w:pPr>
      <w:r>
        <w:t>7.1 Team Member Allocation</w:t>
      </w:r>
    </w:p>
    <w:tbl>
      <w:tblPr>
        <w:tblStyle w:val="TableGrid"/>
        <w:tblW w:w="0" w:type="auto"/>
        <w:tblLook w:val="04A0" w:firstRow="1" w:lastRow="0" w:firstColumn="1" w:lastColumn="0" w:noHBand="0" w:noVBand="1"/>
      </w:tblPr>
      <w:tblGrid>
        <w:gridCol w:w="1728"/>
        <w:gridCol w:w="1728"/>
        <w:gridCol w:w="1843"/>
        <w:gridCol w:w="1728"/>
        <w:gridCol w:w="1728"/>
      </w:tblGrid>
      <w:tr w:rsidR="00E518D3" w14:paraId="074B9124" w14:textId="77777777">
        <w:tc>
          <w:tcPr>
            <w:tcW w:w="1728" w:type="dxa"/>
          </w:tcPr>
          <w:p w14:paraId="5CEA989A" w14:textId="77777777" w:rsidR="00E518D3" w:rsidRDefault="00000000">
            <w:r>
              <w:rPr>
                <w:b/>
              </w:rPr>
              <w:t>Team Member</w:t>
            </w:r>
          </w:p>
        </w:tc>
        <w:tc>
          <w:tcPr>
            <w:tcW w:w="1728" w:type="dxa"/>
          </w:tcPr>
          <w:p w14:paraId="2EED294F" w14:textId="77777777" w:rsidR="00E518D3" w:rsidRDefault="00000000">
            <w:r>
              <w:rPr>
                <w:b/>
              </w:rPr>
              <w:t>Role</w:t>
            </w:r>
          </w:p>
        </w:tc>
        <w:tc>
          <w:tcPr>
            <w:tcW w:w="1728" w:type="dxa"/>
          </w:tcPr>
          <w:p w14:paraId="5B567B9D" w14:textId="77777777" w:rsidR="00E518D3" w:rsidRDefault="00000000">
            <w:r>
              <w:rPr>
                <w:b/>
              </w:rPr>
              <w:t>Primary Responsibilities</w:t>
            </w:r>
          </w:p>
        </w:tc>
        <w:tc>
          <w:tcPr>
            <w:tcW w:w="1728" w:type="dxa"/>
          </w:tcPr>
          <w:p w14:paraId="1FD10D8E" w14:textId="77777777" w:rsidR="00E518D3" w:rsidRDefault="00000000">
            <w:r>
              <w:rPr>
                <w:b/>
              </w:rPr>
              <w:t>Availability</w:t>
            </w:r>
          </w:p>
        </w:tc>
        <w:tc>
          <w:tcPr>
            <w:tcW w:w="1728" w:type="dxa"/>
          </w:tcPr>
          <w:p w14:paraId="3201BA0F" w14:textId="77777777" w:rsidR="00E518D3" w:rsidRDefault="00000000">
            <w:r>
              <w:rPr>
                <w:b/>
              </w:rPr>
              <w:t>Est. Hours</w:t>
            </w:r>
          </w:p>
        </w:tc>
      </w:tr>
      <w:tr w:rsidR="00E518D3" w14:paraId="078AECA5" w14:textId="77777777">
        <w:tc>
          <w:tcPr>
            <w:tcW w:w="1728" w:type="dxa"/>
          </w:tcPr>
          <w:p w14:paraId="790BD4B0" w14:textId="77777777" w:rsidR="00E518D3" w:rsidRDefault="00000000">
            <w:r>
              <w:t>Mustafa Black-Castle</w:t>
            </w:r>
          </w:p>
        </w:tc>
        <w:tc>
          <w:tcPr>
            <w:tcW w:w="1728" w:type="dxa"/>
          </w:tcPr>
          <w:p w14:paraId="55EB5022" w14:textId="77777777" w:rsidR="00E518D3" w:rsidRDefault="00000000">
            <w:r>
              <w:t>Project Lead</w:t>
            </w:r>
          </w:p>
        </w:tc>
        <w:tc>
          <w:tcPr>
            <w:tcW w:w="1728" w:type="dxa"/>
          </w:tcPr>
          <w:p w14:paraId="3F6E0D48" w14:textId="77777777" w:rsidR="00E518D3" w:rsidRDefault="00000000">
            <w:r>
              <w:t>RuleEngine, Coordination, Demo</w:t>
            </w:r>
          </w:p>
        </w:tc>
        <w:tc>
          <w:tcPr>
            <w:tcW w:w="1728" w:type="dxa"/>
          </w:tcPr>
          <w:p w14:paraId="7C005054" w14:textId="77777777" w:rsidR="00E518D3" w:rsidRDefault="00000000">
            <w:r>
              <w:t>10-12 hrs/week</w:t>
            </w:r>
          </w:p>
        </w:tc>
        <w:tc>
          <w:tcPr>
            <w:tcW w:w="1728" w:type="dxa"/>
          </w:tcPr>
          <w:p w14:paraId="3316AA2A" w14:textId="77777777" w:rsidR="00E518D3" w:rsidRDefault="00000000">
            <w:r>
              <w:t>40</w:t>
            </w:r>
          </w:p>
        </w:tc>
      </w:tr>
      <w:tr w:rsidR="00E518D3" w14:paraId="5770C552" w14:textId="77777777">
        <w:tc>
          <w:tcPr>
            <w:tcW w:w="1728" w:type="dxa"/>
          </w:tcPr>
          <w:p w14:paraId="77A5322E" w14:textId="77777777" w:rsidR="00E518D3" w:rsidRDefault="00000000">
            <w:r>
              <w:t>Daniel S. Garrett</w:t>
            </w:r>
          </w:p>
        </w:tc>
        <w:tc>
          <w:tcPr>
            <w:tcW w:w="1728" w:type="dxa"/>
          </w:tcPr>
          <w:p w14:paraId="1783106A" w14:textId="77777777" w:rsidR="00E518D3" w:rsidRDefault="00000000">
            <w:r>
              <w:t>Lead Developer</w:t>
            </w:r>
          </w:p>
        </w:tc>
        <w:tc>
          <w:tcPr>
            <w:tcW w:w="1728" w:type="dxa"/>
          </w:tcPr>
          <w:p w14:paraId="1A19762C" w14:textId="77777777" w:rsidR="00E518D3" w:rsidRDefault="00000000">
            <w:r>
              <w:t>LogParser, Testing Lead</w:t>
            </w:r>
          </w:p>
        </w:tc>
        <w:tc>
          <w:tcPr>
            <w:tcW w:w="1728" w:type="dxa"/>
          </w:tcPr>
          <w:p w14:paraId="5DD72A48" w14:textId="77777777" w:rsidR="00E518D3" w:rsidRDefault="00000000">
            <w:r>
              <w:t>10-12 hrs/week</w:t>
            </w:r>
          </w:p>
        </w:tc>
        <w:tc>
          <w:tcPr>
            <w:tcW w:w="1728" w:type="dxa"/>
          </w:tcPr>
          <w:p w14:paraId="227E041E" w14:textId="77777777" w:rsidR="00E518D3" w:rsidRDefault="00000000">
            <w:r>
              <w:t>40</w:t>
            </w:r>
          </w:p>
        </w:tc>
      </w:tr>
      <w:tr w:rsidR="00E518D3" w14:paraId="3D5B52E9" w14:textId="77777777">
        <w:tc>
          <w:tcPr>
            <w:tcW w:w="1728" w:type="dxa"/>
          </w:tcPr>
          <w:p w14:paraId="1C4EAD23" w14:textId="77777777" w:rsidR="00E518D3" w:rsidRDefault="00000000">
            <w:r>
              <w:t>Nicholas Porpora</w:t>
            </w:r>
          </w:p>
        </w:tc>
        <w:tc>
          <w:tcPr>
            <w:tcW w:w="1728" w:type="dxa"/>
          </w:tcPr>
          <w:p w14:paraId="1154E319" w14:textId="77777777" w:rsidR="00E518D3" w:rsidRDefault="00000000">
            <w:r>
              <w:t>Developer</w:t>
            </w:r>
          </w:p>
        </w:tc>
        <w:tc>
          <w:tcPr>
            <w:tcW w:w="1728" w:type="dxa"/>
          </w:tcPr>
          <w:p w14:paraId="0098DF39" w14:textId="77777777" w:rsidR="00E518D3" w:rsidRDefault="00000000">
            <w:r>
              <w:t>RiskScorer, Integration</w:t>
            </w:r>
          </w:p>
        </w:tc>
        <w:tc>
          <w:tcPr>
            <w:tcW w:w="1728" w:type="dxa"/>
          </w:tcPr>
          <w:p w14:paraId="03B83679" w14:textId="77777777" w:rsidR="00E518D3" w:rsidRDefault="00000000">
            <w:r>
              <w:t>10-12 hrs/week</w:t>
            </w:r>
          </w:p>
        </w:tc>
        <w:tc>
          <w:tcPr>
            <w:tcW w:w="1728" w:type="dxa"/>
          </w:tcPr>
          <w:p w14:paraId="4D0E6C3E" w14:textId="77777777" w:rsidR="00E518D3" w:rsidRDefault="00000000">
            <w:r>
              <w:t>40</w:t>
            </w:r>
          </w:p>
        </w:tc>
      </w:tr>
      <w:tr w:rsidR="00E518D3" w14:paraId="4CD68EE8" w14:textId="77777777">
        <w:tc>
          <w:tcPr>
            <w:tcW w:w="1728" w:type="dxa"/>
          </w:tcPr>
          <w:p w14:paraId="73887AB3" w14:textId="77777777" w:rsidR="00E518D3" w:rsidRDefault="00000000">
            <w:r>
              <w:t>Cassandra Santacruz</w:t>
            </w:r>
          </w:p>
        </w:tc>
        <w:tc>
          <w:tcPr>
            <w:tcW w:w="1728" w:type="dxa"/>
          </w:tcPr>
          <w:p w14:paraId="55D81EDC" w14:textId="77777777" w:rsidR="00E518D3" w:rsidRDefault="00000000">
            <w:r>
              <w:t>Developer</w:t>
            </w:r>
          </w:p>
        </w:tc>
        <w:tc>
          <w:tcPr>
            <w:tcW w:w="1728" w:type="dxa"/>
          </w:tcPr>
          <w:p w14:paraId="5F24C53F" w14:textId="77777777" w:rsidR="00E518D3" w:rsidRDefault="00000000">
            <w:r>
              <w:t>UI, Documentation, Reports</w:t>
            </w:r>
          </w:p>
        </w:tc>
        <w:tc>
          <w:tcPr>
            <w:tcW w:w="1728" w:type="dxa"/>
          </w:tcPr>
          <w:p w14:paraId="20AFEE3C" w14:textId="77777777" w:rsidR="00E518D3" w:rsidRDefault="00000000">
            <w:r>
              <w:t>10-12 hrs/week</w:t>
            </w:r>
          </w:p>
        </w:tc>
        <w:tc>
          <w:tcPr>
            <w:tcW w:w="1728" w:type="dxa"/>
          </w:tcPr>
          <w:p w14:paraId="1853404D" w14:textId="77777777" w:rsidR="00E518D3" w:rsidRDefault="00000000">
            <w:r>
              <w:t>40</w:t>
            </w:r>
          </w:p>
        </w:tc>
      </w:tr>
    </w:tbl>
    <w:p w14:paraId="5E353851" w14:textId="77777777" w:rsidR="00E518D3" w:rsidRDefault="00E518D3"/>
    <w:p w14:paraId="3ABE53B1" w14:textId="77777777" w:rsidR="00E518D3" w:rsidRDefault="00000000">
      <w:r>
        <w:rPr>
          <w:i/>
        </w:rPr>
        <w:t>Table 7.1: Team Member Allocation</w:t>
      </w:r>
    </w:p>
    <w:p w14:paraId="329D8618" w14:textId="77777777" w:rsidR="00E518D3" w:rsidRDefault="00000000">
      <w:pPr>
        <w:pStyle w:val="Heading2"/>
      </w:pPr>
      <w:r>
        <w:t>7.2 Resource Allocation Visualization</w:t>
      </w:r>
    </w:p>
    <w:p w14:paraId="602E038F" w14:textId="77777777" w:rsidR="00E518D3" w:rsidRDefault="00000000">
      <w:pPr>
        <w:jc w:val="center"/>
      </w:pPr>
      <w:r>
        <w:rPr>
          <w:noProof/>
        </w:rPr>
        <w:drawing>
          <wp:inline distT="0" distB="0" distL="0" distR="0" wp14:anchorId="58BBCFB3" wp14:editId="381BF3DF">
            <wp:extent cx="5943600" cy="2515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allocation.png"/>
                    <pic:cNvPicPr/>
                  </pic:nvPicPr>
                  <pic:blipFill>
                    <a:blip r:embed="rId8"/>
                    <a:stretch>
                      <a:fillRect/>
                    </a:stretch>
                  </pic:blipFill>
                  <pic:spPr>
                    <a:xfrm>
                      <a:off x="0" y="0"/>
                      <a:ext cx="5943600" cy="2515478"/>
                    </a:xfrm>
                    <a:prstGeom prst="rect">
                      <a:avLst/>
                    </a:prstGeom>
                  </pic:spPr>
                </pic:pic>
              </a:graphicData>
            </a:graphic>
          </wp:inline>
        </w:drawing>
      </w:r>
    </w:p>
    <w:p w14:paraId="604B71AB" w14:textId="77777777" w:rsidR="00E518D3" w:rsidRDefault="00000000">
      <w:pPr>
        <w:jc w:val="center"/>
      </w:pPr>
      <w:r>
        <w:rPr>
          <w:i/>
          <w:sz w:val="20"/>
        </w:rPr>
        <w:t>Figure 7.1: Team Workload and Weekly Effort Distribution</w:t>
      </w:r>
    </w:p>
    <w:p w14:paraId="49549C77" w14:textId="77777777" w:rsidR="00E518D3" w:rsidRDefault="00000000">
      <w:pPr>
        <w:pStyle w:val="Heading2"/>
      </w:pPr>
      <w:r>
        <w:t>7.3 Equipment and Software Resources</w:t>
      </w:r>
    </w:p>
    <w:tbl>
      <w:tblPr>
        <w:tblStyle w:val="TableGrid"/>
        <w:tblW w:w="0" w:type="auto"/>
        <w:tblLook w:val="04A0" w:firstRow="1" w:lastRow="0" w:firstColumn="1" w:lastColumn="0" w:noHBand="0" w:noVBand="1"/>
      </w:tblPr>
      <w:tblGrid>
        <w:gridCol w:w="2160"/>
        <w:gridCol w:w="2160"/>
        <w:gridCol w:w="2160"/>
        <w:gridCol w:w="2160"/>
      </w:tblGrid>
      <w:tr w:rsidR="00E518D3" w14:paraId="2F9570C4" w14:textId="77777777">
        <w:tc>
          <w:tcPr>
            <w:tcW w:w="2160" w:type="dxa"/>
          </w:tcPr>
          <w:p w14:paraId="4E0357EC" w14:textId="77777777" w:rsidR="00E518D3" w:rsidRDefault="00000000">
            <w:r>
              <w:rPr>
                <w:b/>
              </w:rPr>
              <w:t>Resource</w:t>
            </w:r>
          </w:p>
        </w:tc>
        <w:tc>
          <w:tcPr>
            <w:tcW w:w="2160" w:type="dxa"/>
          </w:tcPr>
          <w:p w14:paraId="7150D8A4" w14:textId="77777777" w:rsidR="00E518D3" w:rsidRDefault="00000000">
            <w:r>
              <w:rPr>
                <w:b/>
              </w:rPr>
              <w:t>Type</w:t>
            </w:r>
          </w:p>
        </w:tc>
        <w:tc>
          <w:tcPr>
            <w:tcW w:w="2160" w:type="dxa"/>
          </w:tcPr>
          <w:p w14:paraId="4593F899" w14:textId="77777777" w:rsidR="00E518D3" w:rsidRDefault="00000000">
            <w:r>
              <w:rPr>
                <w:b/>
              </w:rPr>
              <w:t>Cost</w:t>
            </w:r>
          </w:p>
        </w:tc>
        <w:tc>
          <w:tcPr>
            <w:tcW w:w="2160" w:type="dxa"/>
          </w:tcPr>
          <w:p w14:paraId="58B4EA82" w14:textId="77777777" w:rsidR="00E518D3" w:rsidRDefault="00000000">
            <w:r>
              <w:rPr>
                <w:b/>
              </w:rPr>
              <w:t>Availability</w:t>
            </w:r>
          </w:p>
        </w:tc>
      </w:tr>
      <w:tr w:rsidR="00E518D3" w14:paraId="16229087" w14:textId="77777777">
        <w:tc>
          <w:tcPr>
            <w:tcW w:w="2160" w:type="dxa"/>
          </w:tcPr>
          <w:p w14:paraId="1313EC7E" w14:textId="77777777" w:rsidR="00E518D3" w:rsidRDefault="00000000">
            <w:r>
              <w:t>Personal Computers</w:t>
            </w:r>
          </w:p>
        </w:tc>
        <w:tc>
          <w:tcPr>
            <w:tcW w:w="2160" w:type="dxa"/>
          </w:tcPr>
          <w:p w14:paraId="7E6456B7" w14:textId="77777777" w:rsidR="00E518D3" w:rsidRDefault="00000000">
            <w:r>
              <w:t>Hardware</w:t>
            </w:r>
          </w:p>
        </w:tc>
        <w:tc>
          <w:tcPr>
            <w:tcW w:w="2160" w:type="dxa"/>
          </w:tcPr>
          <w:p w14:paraId="6A5FAC7B" w14:textId="77777777" w:rsidR="00E518D3" w:rsidRDefault="00000000">
            <w:r>
              <w:t>$0 (owned)</w:t>
            </w:r>
          </w:p>
        </w:tc>
        <w:tc>
          <w:tcPr>
            <w:tcW w:w="2160" w:type="dxa"/>
          </w:tcPr>
          <w:p w14:paraId="7368CA37" w14:textId="77777777" w:rsidR="00E518D3" w:rsidRDefault="00000000">
            <w:r>
              <w:t>All team members</w:t>
            </w:r>
          </w:p>
        </w:tc>
      </w:tr>
      <w:tr w:rsidR="00E518D3" w14:paraId="09C3D3D0" w14:textId="77777777">
        <w:tc>
          <w:tcPr>
            <w:tcW w:w="2160" w:type="dxa"/>
          </w:tcPr>
          <w:p w14:paraId="470F37ED" w14:textId="77777777" w:rsidR="00E518D3" w:rsidRDefault="00000000">
            <w:r>
              <w:t>Python 3.10+</w:t>
            </w:r>
          </w:p>
        </w:tc>
        <w:tc>
          <w:tcPr>
            <w:tcW w:w="2160" w:type="dxa"/>
          </w:tcPr>
          <w:p w14:paraId="2DE1515F" w14:textId="77777777" w:rsidR="00E518D3" w:rsidRDefault="00000000">
            <w:r>
              <w:t>Software</w:t>
            </w:r>
          </w:p>
        </w:tc>
        <w:tc>
          <w:tcPr>
            <w:tcW w:w="2160" w:type="dxa"/>
          </w:tcPr>
          <w:p w14:paraId="37FB6DEC" w14:textId="77777777" w:rsidR="00E518D3" w:rsidRDefault="00000000">
            <w:r>
              <w:t>$0 (free)</w:t>
            </w:r>
          </w:p>
        </w:tc>
        <w:tc>
          <w:tcPr>
            <w:tcW w:w="2160" w:type="dxa"/>
          </w:tcPr>
          <w:p w14:paraId="43B4CA5B" w14:textId="77777777" w:rsidR="00E518D3" w:rsidRDefault="00000000">
            <w:r>
              <w:t>Available</w:t>
            </w:r>
          </w:p>
        </w:tc>
      </w:tr>
      <w:tr w:rsidR="00E518D3" w14:paraId="4A9789C8" w14:textId="77777777">
        <w:tc>
          <w:tcPr>
            <w:tcW w:w="2160" w:type="dxa"/>
          </w:tcPr>
          <w:p w14:paraId="38A1825E" w14:textId="77777777" w:rsidR="00E518D3" w:rsidRDefault="00000000">
            <w:r>
              <w:t>Git/GitHub</w:t>
            </w:r>
          </w:p>
        </w:tc>
        <w:tc>
          <w:tcPr>
            <w:tcW w:w="2160" w:type="dxa"/>
          </w:tcPr>
          <w:p w14:paraId="271325A5" w14:textId="77777777" w:rsidR="00E518D3" w:rsidRDefault="00000000">
            <w:r>
              <w:t>Version Control</w:t>
            </w:r>
          </w:p>
        </w:tc>
        <w:tc>
          <w:tcPr>
            <w:tcW w:w="2160" w:type="dxa"/>
          </w:tcPr>
          <w:p w14:paraId="2497E816" w14:textId="77777777" w:rsidR="00E518D3" w:rsidRDefault="00000000">
            <w:r>
              <w:t>$0 (free tier)</w:t>
            </w:r>
          </w:p>
        </w:tc>
        <w:tc>
          <w:tcPr>
            <w:tcW w:w="2160" w:type="dxa"/>
          </w:tcPr>
          <w:p w14:paraId="72AF4FDB" w14:textId="77777777" w:rsidR="00E518D3" w:rsidRDefault="00000000">
            <w:r>
              <w:t>Available</w:t>
            </w:r>
          </w:p>
        </w:tc>
      </w:tr>
      <w:tr w:rsidR="00E518D3" w14:paraId="70B322F2" w14:textId="77777777">
        <w:tc>
          <w:tcPr>
            <w:tcW w:w="2160" w:type="dxa"/>
          </w:tcPr>
          <w:p w14:paraId="328D95FF" w14:textId="77777777" w:rsidR="00E518D3" w:rsidRDefault="00000000">
            <w:r>
              <w:t>VS Code/PyCharm</w:t>
            </w:r>
          </w:p>
        </w:tc>
        <w:tc>
          <w:tcPr>
            <w:tcW w:w="2160" w:type="dxa"/>
          </w:tcPr>
          <w:p w14:paraId="7CC03764" w14:textId="77777777" w:rsidR="00E518D3" w:rsidRDefault="00000000">
            <w:r>
              <w:t>IDE</w:t>
            </w:r>
          </w:p>
        </w:tc>
        <w:tc>
          <w:tcPr>
            <w:tcW w:w="2160" w:type="dxa"/>
          </w:tcPr>
          <w:p w14:paraId="7519FCC6" w14:textId="77777777" w:rsidR="00E518D3" w:rsidRDefault="00000000">
            <w:r>
              <w:t>$0 (free editions)</w:t>
            </w:r>
          </w:p>
        </w:tc>
        <w:tc>
          <w:tcPr>
            <w:tcW w:w="2160" w:type="dxa"/>
          </w:tcPr>
          <w:p w14:paraId="0103251B" w14:textId="77777777" w:rsidR="00E518D3" w:rsidRDefault="00000000">
            <w:r>
              <w:t>Available</w:t>
            </w:r>
          </w:p>
        </w:tc>
      </w:tr>
      <w:tr w:rsidR="00E518D3" w14:paraId="4A20FE8A" w14:textId="77777777">
        <w:tc>
          <w:tcPr>
            <w:tcW w:w="2160" w:type="dxa"/>
          </w:tcPr>
          <w:p w14:paraId="23508937" w14:textId="77777777" w:rsidR="00E518D3" w:rsidRDefault="00000000">
            <w:r>
              <w:t>pytest</w:t>
            </w:r>
          </w:p>
        </w:tc>
        <w:tc>
          <w:tcPr>
            <w:tcW w:w="2160" w:type="dxa"/>
          </w:tcPr>
          <w:p w14:paraId="63ACC630" w14:textId="77777777" w:rsidR="00E518D3" w:rsidRDefault="00000000">
            <w:r>
              <w:t>Testing Framework</w:t>
            </w:r>
          </w:p>
        </w:tc>
        <w:tc>
          <w:tcPr>
            <w:tcW w:w="2160" w:type="dxa"/>
          </w:tcPr>
          <w:p w14:paraId="763C1D04" w14:textId="77777777" w:rsidR="00E518D3" w:rsidRDefault="00000000">
            <w:r>
              <w:t>$0 (open source)</w:t>
            </w:r>
          </w:p>
        </w:tc>
        <w:tc>
          <w:tcPr>
            <w:tcW w:w="2160" w:type="dxa"/>
          </w:tcPr>
          <w:p w14:paraId="7B320CC6" w14:textId="77777777" w:rsidR="00E518D3" w:rsidRDefault="00000000">
            <w:r>
              <w:t>Available</w:t>
            </w:r>
          </w:p>
        </w:tc>
      </w:tr>
      <w:tr w:rsidR="00E518D3" w14:paraId="1911AB9C" w14:textId="77777777">
        <w:tc>
          <w:tcPr>
            <w:tcW w:w="2160" w:type="dxa"/>
          </w:tcPr>
          <w:p w14:paraId="6ED1E2A6" w14:textId="77777777" w:rsidR="00E518D3" w:rsidRDefault="00000000">
            <w:r>
              <w:lastRenderedPageBreak/>
              <w:t>Streamlit/Flask</w:t>
            </w:r>
          </w:p>
        </w:tc>
        <w:tc>
          <w:tcPr>
            <w:tcW w:w="2160" w:type="dxa"/>
          </w:tcPr>
          <w:p w14:paraId="04F0F770" w14:textId="77777777" w:rsidR="00E518D3" w:rsidRDefault="00000000">
            <w:r>
              <w:t>Web Framework</w:t>
            </w:r>
          </w:p>
        </w:tc>
        <w:tc>
          <w:tcPr>
            <w:tcW w:w="2160" w:type="dxa"/>
          </w:tcPr>
          <w:p w14:paraId="2B51445A" w14:textId="77777777" w:rsidR="00E518D3" w:rsidRDefault="00000000">
            <w:r>
              <w:t>$0 (open source)</w:t>
            </w:r>
          </w:p>
        </w:tc>
        <w:tc>
          <w:tcPr>
            <w:tcW w:w="2160" w:type="dxa"/>
          </w:tcPr>
          <w:p w14:paraId="67B8012B" w14:textId="77777777" w:rsidR="00E518D3" w:rsidRDefault="00000000">
            <w:r>
              <w:t>Available</w:t>
            </w:r>
          </w:p>
        </w:tc>
      </w:tr>
      <w:tr w:rsidR="00E518D3" w14:paraId="61668C51" w14:textId="77777777">
        <w:tc>
          <w:tcPr>
            <w:tcW w:w="2160" w:type="dxa"/>
          </w:tcPr>
          <w:p w14:paraId="55F1431B" w14:textId="77777777" w:rsidR="00E518D3" w:rsidRDefault="00000000">
            <w:r>
              <w:t>Discord/Slack</w:t>
            </w:r>
          </w:p>
        </w:tc>
        <w:tc>
          <w:tcPr>
            <w:tcW w:w="2160" w:type="dxa"/>
          </w:tcPr>
          <w:p w14:paraId="23A84EEF" w14:textId="77777777" w:rsidR="00E518D3" w:rsidRDefault="00000000">
            <w:r>
              <w:t>Communication</w:t>
            </w:r>
          </w:p>
        </w:tc>
        <w:tc>
          <w:tcPr>
            <w:tcW w:w="2160" w:type="dxa"/>
          </w:tcPr>
          <w:p w14:paraId="0AE8DE6D" w14:textId="77777777" w:rsidR="00E518D3" w:rsidRDefault="00000000">
            <w:r>
              <w:t>$0 (free tier)</w:t>
            </w:r>
          </w:p>
        </w:tc>
        <w:tc>
          <w:tcPr>
            <w:tcW w:w="2160" w:type="dxa"/>
          </w:tcPr>
          <w:p w14:paraId="22A9A689" w14:textId="77777777" w:rsidR="00E518D3" w:rsidRDefault="00000000">
            <w:r>
              <w:t>Available</w:t>
            </w:r>
          </w:p>
        </w:tc>
      </w:tr>
      <w:tr w:rsidR="00E518D3" w14:paraId="3645FF7E" w14:textId="77777777">
        <w:tc>
          <w:tcPr>
            <w:tcW w:w="2160" w:type="dxa"/>
          </w:tcPr>
          <w:p w14:paraId="3621E242" w14:textId="77777777" w:rsidR="00E518D3" w:rsidRDefault="00000000">
            <w:r>
              <w:t>Internet Access</w:t>
            </w:r>
          </w:p>
        </w:tc>
        <w:tc>
          <w:tcPr>
            <w:tcW w:w="2160" w:type="dxa"/>
          </w:tcPr>
          <w:p w14:paraId="4CF1C7DB" w14:textId="77777777" w:rsidR="00E518D3" w:rsidRDefault="00000000">
            <w:r>
              <w:t>Infrastructure</w:t>
            </w:r>
          </w:p>
        </w:tc>
        <w:tc>
          <w:tcPr>
            <w:tcW w:w="2160" w:type="dxa"/>
          </w:tcPr>
          <w:p w14:paraId="728CFA24" w14:textId="77777777" w:rsidR="00E518D3" w:rsidRDefault="00000000">
            <w:r>
              <w:t>Personal expense</w:t>
            </w:r>
          </w:p>
        </w:tc>
        <w:tc>
          <w:tcPr>
            <w:tcW w:w="2160" w:type="dxa"/>
          </w:tcPr>
          <w:p w14:paraId="25653243" w14:textId="77777777" w:rsidR="00E518D3" w:rsidRDefault="00000000">
            <w:r>
              <w:t>All team members</w:t>
            </w:r>
          </w:p>
        </w:tc>
      </w:tr>
    </w:tbl>
    <w:p w14:paraId="366765BB" w14:textId="77777777" w:rsidR="00E518D3" w:rsidRDefault="00E518D3"/>
    <w:p w14:paraId="37B6926C" w14:textId="77777777" w:rsidR="00E518D3" w:rsidRDefault="00000000">
      <w:r>
        <w:rPr>
          <w:i/>
        </w:rPr>
        <w:t>Table 7.2: Equipment and Software Resources</w:t>
      </w:r>
    </w:p>
    <w:p w14:paraId="721C0AC1" w14:textId="77777777" w:rsidR="00E518D3" w:rsidRDefault="00000000">
      <w:pPr>
        <w:pStyle w:val="Heading2"/>
      </w:pPr>
      <w:r>
        <w:t>7.4 Budget Summary</w:t>
      </w:r>
    </w:p>
    <w:p w14:paraId="38D57FEE" w14:textId="77777777" w:rsidR="00E518D3" w:rsidRDefault="00000000">
      <w:r>
        <w:t>This project operates with a zero-dollar budget. All tools, frameworks, and resources utilized are free, open-source, or already owned by team members. The only implicit costs are team member time (estimated at 160 total person-hours) and personal internet access.</w:t>
      </w:r>
    </w:p>
    <w:tbl>
      <w:tblPr>
        <w:tblStyle w:val="TableGrid"/>
        <w:tblW w:w="0" w:type="auto"/>
        <w:tblLook w:val="04A0" w:firstRow="1" w:lastRow="0" w:firstColumn="1" w:lastColumn="0" w:noHBand="0" w:noVBand="1"/>
      </w:tblPr>
      <w:tblGrid>
        <w:gridCol w:w="4320"/>
        <w:gridCol w:w="4320"/>
      </w:tblGrid>
      <w:tr w:rsidR="00E518D3" w14:paraId="57558E4A" w14:textId="77777777">
        <w:tc>
          <w:tcPr>
            <w:tcW w:w="4320" w:type="dxa"/>
          </w:tcPr>
          <w:p w14:paraId="7199A400" w14:textId="77777777" w:rsidR="00E518D3" w:rsidRDefault="00000000">
            <w:r>
              <w:rPr>
                <w:b/>
              </w:rPr>
              <w:t>Cost Category</w:t>
            </w:r>
          </w:p>
        </w:tc>
        <w:tc>
          <w:tcPr>
            <w:tcW w:w="4320" w:type="dxa"/>
          </w:tcPr>
          <w:p w14:paraId="2E358C56" w14:textId="77777777" w:rsidR="00E518D3" w:rsidRDefault="00000000">
            <w:r>
              <w:rPr>
                <w:b/>
              </w:rPr>
              <w:t>Amount</w:t>
            </w:r>
          </w:p>
        </w:tc>
      </w:tr>
      <w:tr w:rsidR="00E518D3" w14:paraId="37D383D0" w14:textId="77777777">
        <w:tc>
          <w:tcPr>
            <w:tcW w:w="4320" w:type="dxa"/>
          </w:tcPr>
          <w:p w14:paraId="08409EED" w14:textId="77777777" w:rsidR="00E518D3" w:rsidRDefault="00000000">
            <w:r>
              <w:t>Software Licenses</w:t>
            </w:r>
          </w:p>
        </w:tc>
        <w:tc>
          <w:tcPr>
            <w:tcW w:w="4320" w:type="dxa"/>
          </w:tcPr>
          <w:p w14:paraId="321DAF1C" w14:textId="77777777" w:rsidR="00E518D3" w:rsidRDefault="00000000">
            <w:r>
              <w:t>$0</w:t>
            </w:r>
          </w:p>
        </w:tc>
      </w:tr>
      <w:tr w:rsidR="00E518D3" w14:paraId="47CCF50E" w14:textId="77777777">
        <w:tc>
          <w:tcPr>
            <w:tcW w:w="4320" w:type="dxa"/>
          </w:tcPr>
          <w:p w14:paraId="487496B5" w14:textId="77777777" w:rsidR="00E518D3" w:rsidRDefault="00000000">
            <w:r>
              <w:t>Hardware</w:t>
            </w:r>
          </w:p>
        </w:tc>
        <w:tc>
          <w:tcPr>
            <w:tcW w:w="4320" w:type="dxa"/>
          </w:tcPr>
          <w:p w14:paraId="3BC676EB" w14:textId="77777777" w:rsidR="00E518D3" w:rsidRDefault="00000000">
            <w:r>
              <w:t>$0 (existing equipment)</w:t>
            </w:r>
          </w:p>
        </w:tc>
      </w:tr>
      <w:tr w:rsidR="00E518D3" w14:paraId="0AD28779" w14:textId="77777777">
        <w:tc>
          <w:tcPr>
            <w:tcW w:w="4320" w:type="dxa"/>
          </w:tcPr>
          <w:p w14:paraId="1CE1F234" w14:textId="77777777" w:rsidR="00E518D3" w:rsidRDefault="00000000">
            <w:r>
              <w:t>Cloud Services</w:t>
            </w:r>
          </w:p>
        </w:tc>
        <w:tc>
          <w:tcPr>
            <w:tcW w:w="4320" w:type="dxa"/>
          </w:tcPr>
          <w:p w14:paraId="23157FBF" w14:textId="77777777" w:rsidR="00E518D3" w:rsidRDefault="00000000">
            <w:r>
              <w:t>$0 (not required)</w:t>
            </w:r>
          </w:p>
        </w:tc>
      </w:tr>
      <w:tr w:rsidR="00E518D3" w14:paraId="0092D092" w14:textId="77777777">
        <w:tc>
          <w:tcPr>
            <w:tcW w:w="4320" w:type="dxa"/>
          </w:tcPr>
          <w:p w14:paraId="49A3F291" w14:textId="77777777" w:rsidR="00E518D3" w:rsidRDefault="00000000">
            <w:r>
              <w:t>TOTAL PROJECT BUDGET</w:t>
            </w:r>
          </w:p>
        </w:tc>
        <w:tc>
          <w:tcPr>
            <w:tcW w:w="4320" w:type="dxa"/>
          </w:tcPr>
          <w:p w14:paraId="319D74B3" w14:textId="77777777" w:rsidR="00E518D3" w:rsidRDefault="00000000">
            <w:r>
              <w:t>$0</w:t>
            </w:r>
          </w:p>
        </w:tc>
      </w:tr>
    </w:tbl>
    <w:p w14:paraId="1B5826D7" w14:textId="77777777" w:rsidR="00E518D3" w:rsidRDefault="00E518D3"/>
    <w:p w14:paraId="1FD6C99F" w14:textId="77777777" w:rsidR="00E518D3" w:rsidRDefault="00000000">
      <w:r>
        <w:rPr>
          <w:i/>
        </w:rPr>
        <w:t>Table 7.3: Budget Summary</w:t>
      </w:r>
    </w:p>
    <w:p w14:paraId="0E018AA1" w14:textId="77777777" w:rsidR="00E518D3" w:rsidRDefault="00000000">
      <w:r>
        <w:br w:type="page"/>
      </w:r>
    </w:p>
    <w:p w14:paraId="6C30049C" w14:textId="77777777" w:rsidR="00E518D3" w:rsidRDefault="00000000">
      <w:pPr>
        <w:pStyle w:val="Heading1"/>
      </w:pPr>
      <w:r>
        <w:lastRenderedPageBreak/>
        <w:t>8. Project Risks</w:t>
      </w:r>
    </w:p>
    <w:p w14:paraId="092DCD1F" w14:textId="77777777" w:rsidR="00E518D3" w:rsidRDefault="00000000">
      <w:r>
        <w:t>Cybersecurity projects often involve technical complexity and integration challenges, making proactive risk management essential. This section identifies potential risks, assesses their impact and likelihood, and outlines mitigation strategies.</w:t>
      </w:r>
    </w:p>
    <w:p w14:paraId="3D22E478" w14:textId="77777777" w:rsidR="00E518D3" w:rsidRDefault="00000000">
      <w:pPr>
        <w:pStyle w:val="Heading2"/>
      </w:pPr>
      <w:r>
        <w:t>8.1 Risk Assessment Matrix</w:t>
      </w:r>
    </w:p>
    <w:p w14:paraId="7EA3B0FF" w14:textId="77777777" w:rsidR="00E518D3" w:rsidRDefault="00000000">
      <w:r>
        <w:t>The following matrix visualizes identified risks based on their likelihood and potential impact:</w:t>
      </w:r>
    </w:p>
    <w:p w14:paraId="68CA2BEF" w14:textId="77777777" w:rsidR="00E518D3" w:rsidRDefault="00000000">
      <w:pPr>
        <w:jc w:val="center"/>
      </w:pPr>
      <w:r>
        <w:rPr>
          <w:noProof/>
        </w:rPr>
        <w:drawing>
          <wp:inline distT="0" distB="0" distL="0" distR="0" wp14:anchorId="236796CB" wp14:editId="5810A8FC">
            <wp:extent cx="5486400" cy="3643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9"/>
                    <a:stretch>
                      <a:fillRect/>
                    </a:stretch>
                  </pic:blipFill>
                  <pic:spPr>
                    <a:xfrm>
                      <a:off x="0" y="0"/>
                      <a:ext cx="5486400" cy="3643192"/>
                    </a:xfrm>
                    <a:prstGeom prst="rect">
                      <a:avLst/>
                    </a:prstGeom>
                  </pic:spPr>
                </pic:pic>
              </a:graphicData>
            </a:graphic>
          </wp:inline>
        </w:drawing>
      </w:r>
    </w:p>
    <w:p w14:paraId="2F044F0F" w14:textId="77777777" w:rsidR="00E518D3" w:rsidRDefault="00000000">
      <w:pPr>
        <w:jc w:val="center"/>
      </w:pPr>
      <w:r>
        <w:rPr>
          <w:i/>
          <w:sz w:val="20"/>
        </w:rPr>
        <w:t>Figure 8.1: Risk Assessment Matrix</w:t>
      </w:r>
    </w:p>
    <w:p w14:paraId="5359C71E" w14:textId="77777777" w:rsidR="00E518D3" w:rsidRDefault="00000000">
      <w:pPr>
        <w:pStyle w:val="Heading2"/>
      </w:pPr>
      <w:r>
        <w:t>8.2 Risk Register</w:t>
      </w:r>
    </w:p>
    <w:tbl>
      <w:tblPr>
        <w:tblStyle w:val="TableGrid"/>
        <w:tblW w:w="0" w:type="auto"/>
        <w:tblLook w:val="04A0" w:firstRow="1" w:lastRow="0" w:firstColumn="1" w:lastColumn="0" w:noHBand="0" w:noVBand="1"/>
      </w:tblPr>
      <w:tblGrid>
        <w:gridCol w:w="1385"/>
        <w:gridCol w:w="1514"/>
        <w:gridCol w:w="1430"/>
        <w:gridCol w:w="1417"/>
        <w:gridCol w:w="1408"/>
        <w:gridCol w:w="1702"/>
      </w:tblGrid>
      <w:tr w:rsidR="00E518D3" w14:paraId="2A1F29C9" w14:textId="77777777">
        <w:tc>
          <w:tcPr>
            <w:tcW w:w="1440" w:type="dxa"/>
          </w:tcPr>
          <w:p w14:paraId="3638AD7B" w14:textId="77777777" w:rsidR="00E518D3" w:rsidRDefault="00000000">
            <w:r>
              <w:rPr>
                <w:b/>
              </w:rPr>
              <w:t>Risk ID</w:t>
            </w:r>
          </w:p>
        </w:tc>
        <w:tc>
          <w:tcPr>
            <w:tcW w:w="1440" w:type="dxa"/>
          </w:tcPr>
          <w:p w14:paraId="37640A85" w14:textId="77777777" w:rsidR="00E518D3" w:rsidRDefault="00000000">
            <w:r>
              <w:rPr>
                <w:b/>
              </w:rPr>
              <w:t>Risk Description</w:t>
            </w:r>
          </w:p>
        </w:tc>
        <w:tc>
          <w:tcPr>
            <w:tcW w:w="1440" w:type="dxa"/>
          </w:tcPr>
          <w:p w14:paraId="13F46B0F" w14:textId="77777777" w:rsidR="00E518D3" w:rsidRDefault="00000000">
            <w:r>
              <w:rPr>
                <w:b/>
              </w:rPr>
              <w:t>Likelihood</w:t>
            </w:r>
          </w:p>
        </w:tc>
        <w:tc>
          <w:tcPr>
            <w:tcW w:w="1440" w:type="dxa"/>
          </w:tcPr>
          <w:p w14:paraId="22BBD0A7" w14:textId="77777777" w:rsidR="00E518D3" w:rsidRDefault="00000000">
            <w:r>
              <w:rPr>
                <w:b/>
              </w:rPr>
              <w:t>Impact</w:t>
            </w:r>
          </w:p>
        </w:tc>
        <w:tc>
          <w:tcPr>
            <w:tcW w:w="1440" w:type="dxa"/>
          </w:tcPr>
          <w:p w14:paraId="1A4064F8" w14:textId="77777777" w:rsidR="00E518D3" w:rsidRDefault="00000000">
            <w:r>
              <w:rPr>
                <w:b/>
              </w:rPr>
              <w:t>Risk Level</w:t>
            </w:r>
          </w:p>
        </w:tc>
        <w:tc>
          <w:tcPr>
            <w:tcW w:w="1440" w:type="dxa"/>
          </w:tcPr>
          <w:p w14:paraId="336E50D1" w14:textId="77777777" w:rsidR="00E518D3" w:rsidRDefault="00000000">
            <w:r>
              <w:rPr>
                <w:b/>
              </w:rPr>
              <w:t>Mitigation Strategy</w:t>
            </w:r>
          </w:p>
        </w:tc>
      </w:tr>
      <w:tr w:rsidR="00E518D3" w14:paraId="4154BC36" w14:textId="77777777">
        <w:tc>
          <w:tcPr>
            <w:tcW w:w="1440" w:type="dxa"/>
          </w:tcPr>
          <w:p w14:paraId="0892BEEB" w14:textId="77777777" w:rsidR="00E518D3" w:rsidRDefault="00000000">
            <w:r>
              <w:t>R1</w:t>
            </w:r>
          </w:p>
        </w:tc>
        <w:tc>
          <w:tcPr>
            <w:tcW w:w="1440" w:type="dxa"/>
          </w:tcPr>
          <w:p w14:paraId="00B2E802" w14:textId="77777777" w:rsidR="00E518D3" w:rsidRDefault="00000000">
            <w:r>
              <w:t>Team member unavailability due to other commitments</w:t>
            </w:r>
          </w:p>
        </w:tc>
        <w:tc>
          <w:tcPr>
            <w:tcW w:w="1440" w:type="dxa"/>
          </w:tcPr>
          <w:p w14:paraId="6A7B55C3" w14:textId="77777777" w:rsidR="00E518D3" w:rsidRDefault="00000000">
            <w:r>
              <w:t>Possible</w:t>
            </w:r>
          </w:p>
        </w:tc>
        <w:tc>
          <w:tcPr>
            <w:tcW w:w="1440" w:type="dxa"/>
          </w:tcPr>
          <w:p w14:paraId="18960D29" w14:textId="77777777" w:rsidR="00E518D3" w:rsidRDefault="00000000">
            <w:r>
              <w:t>Major</w:t>
            </w:r>
          </w:p>
        </w:tc>
        <w:tc>
          <w:tcPr>
            <w:tcW w:w="1440" w:type="dxa"/>
          </w:tcPr>
          <w:p w14:paraId="4F838B60" w14:textId="77777777" w:rsidR="00E518D3" w:rsidRDefault="00000000">
            <w:r>
              <w:t>High</w:t>
            </w:r>
          </w:p>
        </w:tc>
        <w:tc>
          <w:tcPr>
            <w:tcW w:w="1440" w:type="dxa"/>
          </w:tcPr>
          <w:p w14:paraId="0486C589" w14:textId="77777777" w:rsidR="00E518D3" w:rsidRDefault="00000000">
            <w:r>
              <w:t>Cross-train on modules; maintain documentation; buffer time in schedule</w:t>
            </w:r>
          </w:p>
        </w:tc>
      </w:tr>
      <w:tr w:rsidR="00E518D3" w14:paraId="5EF2A966" w14:textId="77777777">
        <w:tc>
          <w:tcPr>
            <w:tcW w:w="1440" w:type="dxa"/>
          </w:tcPr>
          <w:p w14:paraId="6AC53A3B" w14:textId="77777777" w:rsidR="00E518D3" w:rsidRDefault="00000000">
            <w:r>
              <w:t>R2</w:t>
            </w:r>
          </w:p>
        </w:tc>
        <w:tc>
          <w:tcPr>
            <w:tcW w:w="1440" w:type="dxa"/>
          </w:tcPr>
          <w:p w14:paraId="2B57E8BD" w14:textId="77777777" w:rsidR="00E518D3" w:rsidRDefault="00000000">
            <w:r>
              <w:t>Technical complexity exceeds team expertise</w:t>
            </w:r>
          </w:p>
        </w:tc>
        <w:tc>
          <w:tcPr>
            <w:tcW w:w="1440" w:type="dxa"/>
          </w:tcPr>
          <w:p w14:paraId="66886583" w14:textId="77777777" w:rsidR="00E518D3" w:rsidRDefault="00000000">
            <w:r>
              <w:t>Unlikely</w:t>
            </w:r>
          </w:p>
        </w:tc>
        <w:tc>
          <w:tcPr>
            <w:tcW w:w="1440" w:type="dxa"/>
          </w:tcPr>
          <w:p w14:paraId="19AB3E0A" w14:textId="77777777" w:rsidR="00E518D3" w:rsidRDefault="00000000">
            <w:r>
              <w:t>Moderate</w:t>
            </w:r>
          </w:p>
        </w:tc>
        <w:tc>
          <w:tcPr>
            <w:tcW w:w="1440" w:type="dxa"/>
          </w:tcPr>
          <w:p w14:paraId="5977CB3D" w14:textId="77777777" w:rsidR="00E518D3" w:rsidRDefault="00000000">
            <w:r>
              <w:t>Medium</w:t>
            </w:r>
          </w:p>
        </w:tc>
        <w:tc>
          <w:tcPr>
            <w:tcW w:w="1440" w:type="dxa"/>
          </w:tcPr>
          <w:p w14:paraId="63BCD98C" w14:textId="77777777" w:rsidR="00E518D3" w:rsidRDefault="00000000">
            <w:r>
              <w:t>Early research; leverage online resources; simplify scope if needed</w:t>
            </w:r>
          </w:p>
        </w:tc>
      </w:tr>
      <w:tr w:rsidR="00E518D3" w14:paraId="4CBE0C4A" w14:textId="77777777">
        <w:tc>
          <w:tcPr>
            <w:tcW w:w="1440" w:type="dxa"/>
          </w:tcPr>
          <w:p w14:paraId="1E598A38" w14:textId="77777777" w:rsidR="00E518D3" w:rsidRDefault="00000000">
            <w:r>
              <w:lastRenderedPageBreak/>
              <w:t>R3</w:t>
            </w:r>
          </w:p>
        </w:tc>
        <w:tc>
          <w:tcPr>
            <w:tcW w:w="1440" w:type="dxa"/>
          </w:tcPr>
          <w:p w14:paraId="6C1849DA" w14:textId="77777777" w:rsidR="00E518D3" w:rsidRDefault="00000000">
            <w:r>
              <w:t>Scope creep from feature requests</w:t>
            </w:r>
          </w:p>
        </w:tc>
        <w:tc>
          <w:tcPr>
            <w:tcW w:w="1440" w:type="dxa"/>
          </w:tcPr>
          <w:p w14:paraId="7AD62348" w14:textId="77777777" w:rsidR="00E518D3" w:rsidRDefault="00000000">
            <w:r>
              <w:t>Possible</w:t>
            </w:r>
          </w:p>
        </w:tc>
        <w:tc>
          <w:tcPr>
            <w:tcW w:w="1440" w:type="dxa"/>
          </w:tcPr>
          <w:p w14:paraId="0414815D" w14:textId="77777777" w:rsidR="00E518D3" w:rsidRDefault="00000000">
            <w:r>
              <w:t>Moderate</w:t>
            </w:r>
          </w:p>
        </w:tc>
        <w:tc>
          <w:tcPr>
            <w:tcW w:w="1440" w:type="dxa"/>
          </w:tcPr>
          <w:p w14:paraId="21B3782C" w14:textId="77777777" w:rsidR="00E518D3" w:rsidRDefault="00000000">
            <w:r>
              <w:t>Medium</w:t>
            </w:r>
          </w:p>
        </w:tc>
        <w:tc>
          <w:tcPr>
            <w:tcW w:w="1440" w:type="dxa"/>
          </w:tcPr>
          <w:p w14:paraId="7D15E9FA" w14:textId="77777777" w:rsidR="00E518D3" w:rsidRDefault="00000000">
            <w:r>
              <w:t>Strict scope boundary enforcement; change control process</w:t>
            </w:r>
          </w:p>
        </w:tc>
      </w:tr>
      <w:tr w:rsidR="00E518D3" w14:paraId="5E218065" w14:textId="77777777">
        <w:tc>
          <w:tcPr>
            <w:tcW w:w="1440" w:type="dxa"/>
          </w:tcPr>
          <w:p w14:paraId="31EA3F16" w14:textId="77777777" w:rsidR="00E518D3" w:rsidRDefault="00000000">
            <w:r>
              <w:t>R4</w:t>
            </w:r>
          </w:p>
        </w:tc>
        <w:tc>
          <w:tcPr>
            <w:tcW w:w="1440" w:type="dxa"/>
          </w:tcPr>
          <w:p w14:paraId="0282FE6C" w14:textId="77777777" w:rsidR="00E518D3" w:rsidRDefault="00000000">
            <w:r>
              <w:t>Integration issues between modules</w:t>
            </w:r>
          </w:p>
        </w:tc>
        <w:tc>
          <w:tcPr>
            <w:tcW w:w="1440" w:type="dxa"/>
          </w:tcPr>
          <w:p w14:paraId="76671706" w14:textId="77777777" w:rsidR="00E518D3" w:rsidRDefault="00000000">
            <w:r>
              <w:t>Unlikely</w:t>
            </w:r>
          </w:p>
        </w:tc>
        <w:tc>
          <w:tcPr>
            <w:tcW w:w="1440" w:type="dxa"/>
          </w:tcPr>
          <w:p w14:paraId="6BEB3E4F" w14:textId="77777777" w:rsidR="00E518D3" w:rsidRDefault="00000000">
            <w:r>
              <w:t>Major</w:t>
            </w:r>
          </w:p>
        </w:tc>
        <w:tc>
          <w:tcPr>
            <w:tcW w:w="1440" w:type="dxa"/>
          </w:tcPr>
          <w:p w14:paraId="3AC25AA8" w14:textId="77777777" w:rsidR="00E518D3" w:rsidRDefault="00000000">
            <w:r>
              <w:t>Medium</w:t>
            </w:r>
          </w:p>
        </w:tc>
        <w:tc>
          <w:tcPr>
            <w:tcW w:w="1440" w:type="dxa"/>
          </w:tcPr>
          <w:p w14:paraId="4D1C9F8B" w14:textId="77777777" w:rsidR="00E518D3" w:rsidRDefault="00000000">
            <w:r>
              <w:t>Define clear interfaces early; continuous integration testing</w:t>
            </w:r>
          </w:p>
        </w:tc>
      </w:tr>
      <w:tr w:rsidR="00E518D3" w14:paraId="44F6C901" w14:textId="77777777">
        <w:tc>
          <w:tcPr>
            <w:tcW w:w="1440" w:type="dxa"/>
          </w:tcPr>
          <w:p w14:paraId="464787EB" w14:textId="77777777" w:rsidR="00E518D3" w:rsidRDefault="00000000">
            <w:r>
              <w:t>R5</w:t>
            </w:r>
          </w:p>
        </w:tc>
        <w:tc>
          <w:tcPr>
            <w:tcW w:w="1440" w:type="dxa"/>
          </w:tcPr>
          <w:p w14:paraId="41362B6C" w14:textId="77777777" w:rsidR="00E518D3" w:rsidRDefault="00000000">
            <w:r>
              <w:t>Learning curve for cybersecurity concepts</w:t>
            </w:r>
          </w:p>
        </w:tc>
        <w:tc>
          <w:tcPr>
            <w:tcW w:w="1440" w:type="dxa"/>
          </w:tcPr>
          <w:p w14:paraId="562C9B09" w14:textId="77777777" w:rsidR="00E518D3" w:rsidRDefault="00000000">
            <w:r>
              <w:t>Possible</w:t>
            </w:r>
          </w:p>
        </w:tc>
        <w:tc>
          <w:tcPr>
            <w:tcW w:w="1440" w:type="dxa"/>
          </w:tcPr>
          <w:p w14:paraId="08448915" w14:textId="77777777" w:rsidR="00E518D3" w:rsidRDefault="00000000">
            <w:r>
              <w:t>Minor</w:t>
            </w:r>
          </w:p>
        </w:tc>
        <w:tc>
          <w:tcPr>
            <w:tcW w:w="1440" w:type="dxa"/>
          </w:tcPr>
          <w:p w14:paraId="484B91D1" w14:textId="77777777" w:rsidR="00E518D3" w:rsidRDefault="00000000">
            <w:r>
              <w:t>Medium</w:t>
            </w:r>
          </w:p>
        </w:tc>
        <w:tc>
          <w:tcPr>
            <w:tcW w:w="1440" w:type="dxa"/>
          </w:tcPr>
          <w:p w14:paraId="1625D8B1" w14:textId="77777777" w:rsidR="00E518D3" w:rsidRDefault="00000000">
            <w:r>
              <w:t>Early research; focus on educational resources; team knowledge sharing</w:t>
            </w:r>
          </w:p>
        </w:tc>
      </w:tr>
      <w:tr w:rsidR="00E518D3" w14:paraId="4A8491E4" w14:textId="77777777">
        <w:tc>
          <w:tcPr>
            <w:tcW w:w="1440" w:type="dxa"/>
          </w:tcPr>
          <w:p w14:paraId="4A8A08E0" w14:textId="77777777" w:rsidR="00E518D3" w:rsidRDefault="00000000">
            <w:r>
              <w:t>R6</w:t>
            </w:r>
          </w:p>
        </w:tc>
        <w:tc>
          <w:tcPr>
            <w:tcW w:w="1440" w:type="dxa"/>
          </w:tcPr>
          <w:p w14:paraId="2C83473A" w14:textId="77777777" w:rsidR="00E518D3" w:rsidRDefault="00000000">
            <w:r>
              <w:t>Poor quality or insufficient test data</w:t>
            </w:r>
          </w:p>
        </w:tc>
        <w:tc>
          <w:tcPr>
            <w:tcW w:w="1440" w:type="dxa"/>
          </w:tcPr>
          <w:p w14:paraId="43504B58" w14:textId="77777777" w:rsidR="00E518D3" w:rsidRDefault="00000000">
            <w:r>
              <w:t>Rare</w:t>
            </w:r>
          </w:p>
        </w:tc>
        <w:tc>
          <w:tcPr>
            <w:tcW w:w="1440" w:type="dxa"/>
          </w:tcPr>
          <w:p w14:paraId="7A674F8C" w14:textId="77777777" w:rsidR="00E518D3" w:rsidRDefault="00000000">
            <w:r>
              <w:t>Moderate</w:t>
            </w:r>
          </w:p>
        </w:tc>
        <w:tc>
          <w:tcPr>
            <w:tcW w:w="1440" w:type="dxa"/>
          </w:tcPr>
          <w:p w14:paraId="6863B33B" w14:textId="77777777" w:rsidR="00E518D3" w:rsidRDefault="00000000">
            <w:r>
              <w:t>Low</w:t>
            </w:r>
          </w:p>
        </w:tc>
        <w:tc>
          <w:tcPr>
            <w:tcW w:w="1440" w:type="dxa"/>
          </w:tcPr>
          <w:p w14:paraId="53DFC48F" w14:textId="77777777" w:rsidR="00E518D3" w:rsidRDefault="00000000">
            <w:r>
              <w:t>Create synthetic datasets early; validate data quality before testing</w:t>
            </w:r>
          </w:p>
        </w:tc>
      </w:tr>
    </w:tbl>
    <w:p w14:paraId="5ADDBFE7" w14:textId="77777777" w:rsidR="00E518D3" w:rsidRDefault="00E518D3"/>
    <w:p w14:paraId="0817E63A" w14:textId="77777777" w:rsidR="00E518D3" w:rsidRDefault="00000000">
      <w:r>
        <w:rPr>
          <w:i/>
        </w:rPr>
        <w:t>Table 8.1: Risk Register</w:t>
      </w:r>
    </w:p>
    <w:p w14:paraId="17E7E25D" w14:textId="77777777" w:rsidR="00E518D3" w:rsidRDefault="00000000">
      <w:pPr>
        <w:pStyle w:val="Heading2"/>
      </w:pPr>
      <w:r>
        <w:t>8.3 Detailed Mitigation Plans</w:t>
      </w:r>
    </w:p>
    <w:p w14:paraId="35E3D277" w14:textId="77777777" w:rsidR="00E518D3" w:rsidRDefault="00000000">
      <w:pPr>
        <w:pStyle w:val="Heading3"/>
      </w:pPr>
      <w:r>
        <w:t>R1: Team Member Unavailability</w:t>
      </w:r>
    </w:p>
    <w:p w14:paraId="000E006B" w14:textId="77777777" w:rsidR="00E518D3" w:rsidRDefault="00000000">
      <w:r>
        <w:t>Impact: Delays in task completion; potential knowledge gaps. Mitigation Actions:</w:t>
      </w:r>
    </w:p>
    <w:p w14:paraId="3432AC8A" w14:textId="77777777" w:rsidR="00E518D3" w:rsidRDefault="00000000">
      <w:pPr>
        <w:pStyle w:val="ListBullet"/>
      </w:pPr>
      <w:r>
        <w:t>Maintain comprehensive documentation for all modules</w:t>
      </w:r>
    </w:p>
    <w:p w14:paraId="1711EF4C" w14:textId="77777777" w:rsidR="00E518D3" w:rsidRDefault="00000000">
      <w:pPr>
        <w:pStyle w:val="ListBullet"/>
      </w:pPr>
      <w:r>
        <w:t>Ensure at least two team members understand each critical component</w:t>
      </w:r>
    </w:p>
    <w:p w14:paraId="2615EA76" w14:textId="77777777" w:rsidR="00E518D3" w:rsidRDefault="00000000">
      <w:pPr>
        <w:pStyle w:val="ListBullet"/>
      </w:pPr>
      <w:r>
        <w:t>Hold weekly sync meetings to share progress and knowledge</w:t>
      </w:r>
    </w:p>
    <w:p w14:paraId="31D07F05" w14:textId="77777777" w:rsidR="00E518D3" w:rsidRDefault="00000000">
      <w:pPr>
        <w:pStyle w:val="ListBullet"/>
      </w:pPr>
      <w:r>
        <w:t>Build buffer time into schedule for unexpected absences</w:t>
      </w:r>
    </w:p>
    <w:p w14:paraId="26A5A79A" w14:textId="77777777" w:rsidR="00E518D3" w:rsidRDefault="00000000">
      <w:pPr>
        <w:pStyle w:val="ListBullet"/>
      </w:pPr>
      <w:r>
        <w:t>Use GitHub Issues to track all tasks with clear descriptions</w:t>
      </w:r>
    </w:p>
    <w:p w14:paraId="3C1B8F0B" w14:textId="77777777" w:rsidR="00E518D3" w:rsidRDefault="00000000">
      <w:pPr>
        <w:pStyle w:val="Heading3"/>
      </w:pPr>
      <w:r>
        <w:t>R2: Technical Complexity</w:t>
      </w:r>
    </w:p>
    <w:p w14:paraId="084B7982" w14:textId="77777777" w:rsidR="00E518D3" w:rsidRDefault="00000000">
      <w:r>
        <w:t>Impact: Extended development time; potential feature reduction. Mitigation Actions:</w:t>
      </w:r>
    </w:p>
    <w:p w14:paraId="528121E7" w14:textId="77777777" w:rsidR="00E518D3" w:rsidRDefault="00000000">
      <w:pPr>
        <w:pStyle w:val="ListBullet"/>
      </w:pPr>
      <w:r>
        <w:t>Conduct early research during Week 3 planning phase</w:t>
      </w:r>
    </w:p>
    <w:p w14:paraId="3EFE852B" w14:textId="77777777" w:rsidR="00E518D3" w:rsidRDefault="00000000">
      <w:pPr>
        <w:pStyle w:val="ListBullet"/>
      </w:pPr>
      <w:r>
        <w:t>Identify online tutorials and resources for unfamiliar concepts</w:t>
      </w:r>
    </w:p>
    <w:p w14:paraId="45478BD3" w14:textId="77777777" w:rsidR="00E518D3" w:rsidRDefault="00000000">
      <w:pPr>
        <w:pStyle w:val="ListBullet"/>
      </w:pPr>
      <w:r>
        <w:t>Start with simple implementations and iterate</w:t>
      </w:r>
    </w:p>
    <w:p w14:paraId="64CC093F" w14:textId="77777777" w:rsidR="00E518D3" w:rsidRDefault="00000000">
      <w:pPr>
        <w:pStyle w:val="ListBullet"/>
      </w:pPr>
      <w:r>
        <w:t>Seek instructor guidance when facing significant blockers</w:t>
      </w:r>
    </w:p>
    <w:p w14:paraId="028BAFCD" w14:textId="77777777" w:rsidR="00E518D3" w:rsidRDefault="00000000">
      <w:pPr>
        <w:pStyle w:val="ListBullet"/>
      </w:pPr>
      <w:r>
        <w:t>Be prepared to simplify scope while maintaining core functionality</w:t>
      </w:r>
    </w:p>
    <w:p w14:paraId="43E3ECE4" w14:textId="77777777" w:rsidR="00E518D3" w:rsidRDefault="00000000">
      <w:pPr>
        <w:pStyle w:val="Heading3"/>
      </w:pPr>
      <w:r>
        <w:lastRenderedPageBreak/>
        <w:t>R3: Scope Creep</w:t>
      </w:r>
    </w:p>
    <w:p w14:paraId="1A03C11F" w14:textId="77777777" w:rsidR="00E518D3" w:rsidRDefault="00000000">
      <w:r>
        <w:t>Impact: Delayed delivery; incomplete core features. Mitigation Actions:</w:t>
      </w:r>
    </w:p>
    <w:p w14:paraId="1D148806" w14:textId="77777777" w:rsidR="00E518D3" w:rsidRDefault="00000000">
      <w:pPr>
        <w:pStyle w:val="ListBullet"/>
      </w:pPr>
      <w:r>
        <w:t>Document clear scope boundaries in this design document</w:t>
      </w:r>
    </w:p>
    <w:p w14:paraId="37B305C7" w14:textId="77777777" w:rsidR="00E518D3" w:rsidRDefault="00000000">
      <w:pPr>
        <w:pStyle w:val="ListBullet"/>
      </w:pPr>
      <w:r>
        <w:t>Require team consensus for any scope changes</w:t>
      </w:r>
    </w:p>
    <w:p w14:paraId="69F17497" w14:textId="77777777" w:rsidR="00E518D3" w:rsidRDefault="00000000">
      <w:pPr>
        <w:pStyle w:val="ListBullet"/>
      </w:pPr>
      <w:r>
        <w:t>Maintain a "future enhancements" list for ideas outside current scope</w:t>
      </w:r>
    </w:p>
    <w:p w14:paraId="6F12A1C4" w14:textId="77777777" w:rsidR="00E518D3" w:rsidRDefault="00000000">
      <w:pPr>
        <w:pStyle w:val="ListBullet"/>
      </w:pPr>
      <w:r>
        <w:t>Prioritize core functionality over nice-to-have features</w:t>
      </w:r>
    </w:p>
    <w:p w14:paraId="38D4BF09" w14:textId="77777777" w:rsidR="00E518D3" w:rsidRDefault="00000000">
      <w:pPr>
        <w:pStyle w:val="ListBullet"/>
      </w:pPr>
      <w:r>
        <w:t>Review scope weekly during team meetings</w:t>
      </w:r>
    </w:p>
    <w:p w14:paraId="54B18639" w14:textId="77777777" w:rsidR="00E518D3" w:rsidRDefault="00000000">
      <w:pPr>
        <w:pStyle w:val="Heading3"/>
      </w:pPr>
      <w:r>
        <w:t>R4: Integration Issues</w:t>
      </w:r>
    </w:p>
    <w:p w14:paraId="39771D43" w14:textId="77777777" w:rsidR="00E518D3" w:rsidRDefault="00000000">
      <w:r>
        <w:t>Impact: System fails to work as a cohesive unit. Mitigation Actions:</w:t>
      </w:r>
    </w:p>
    <w:p w14:paraId="29AA640A" w14:textId="77777777" w:rsidR="00E518D3" w:rsidRDefault="00000000">
      <w:pPr>
        <w:pStyle w:val="ListBullet"/>
      </w:pPr>
      <w:r>
        <w:t>Define clear interfaces between modules during design phase</w:t>
      </w:r>
    </w:p>
    <w:p w14:paraId="08CC9F2A" w14:textId="77777777" w:rsidR="00E518D3" w:rsidRDefault="00000000">
      <w:pPr>
        <w:pStyle w:val="ListBullet"/>
      </w:pPr>
      <w:r>
        <w:t>Use consistent data structures across all components</w:t>
      </w:r>
    </w:p>
    <w:p w14:paraId="2D02C555" w14:textId="77777777" w:rsidR="00E518D3" w:rsidRDefault="00000000">
      <w:pPr>
        <w:pStyle w:val="ListBullet"/>
      </w:pPr>
      <w:r>
        <w:t>Implement continuous integration from Week 4 onwards</w:t>
      </w:r>
    </w:p>
    <w:p w14:paraId="5E5914C2" w14:textId="77777777" w:rsidR="00E518D3" w:rsidRDefault="00000000">
      <w:pPr>
        <w:pStyle w:val="ListBullet"/>
      </w:pPr>
      <w:r>
        <w:t>Write integration tests before full integration begins</w:t>
      </w:r>
    </w:p>
    <w:p w14:paraId="1A7E503D" w14:textId="77777777" w:rsidR="00E518D3" w:rsidRDefault="00000000">
      <w:pPr>
        <w:pStyle w:val="ListBullet"/>
      </w:pPr>
      <w:r>
        <w:t>Conduct code reviews to ensure interface compliance</w:t>
      </w:r>
    </w:p>
    <w:p w14:paraId="7AD8EE00" w14:textId="77777777" w:rsidR="00E518D3" w:rsidRDefault="00000000">
      <w:pPr>
        <w:pStyle w:val="Heading2"/>
      </w:pPr>
      <w:r>
        <w:t>8.4 Contingency Plans</w:t>
      </w:r>
    </w:p>
    <w:tbl>
      <w:tblPr>
        <w:tblStyle w:val="TableGrid"/>
        <w:tblW w:w="0" w:type="auto"/>
        <w:tblLook w:val="04A0" w:firstRow="1" w:lastRow="0" w:firstColumn="1" w:lastColumn="0" w:noHBand="0" w:noVBand="1"/>
      </w:tblPr>
      <w:tblGrid>
        <w:gridCol w:w="2880"/>
        <w:gridCol w:w="2880"/>
        <w:gridCol w:w="2880"/>
      </w:tblGrid>
      <w:tr w:rsidR="00E518D3" w14:paraId="602CCBE5" w14:textId="77777777">
        <w:tc>
          <w:tcPr>
            <w:tcW w:w="2880" w:type="dxa"/>
          </w:tcPr>
          <w:p w14:paraId="6F2F7EE4" w14:textId="77777777" w:rsidR="00E518D3" w:rsidRDefault="00000000">
            <w:r>
              <w:rPr>
                <w:b/>
              </w:rPr>
              <w:t>Scenario</w:t>
            </w:r>
          </w:p>
        </w:tc>
        <w:tc>
          <w:tcPr>
            <w:tcW w:w="2880" w:type="dxa"/>
          </w:tcPr>
          <w:p w14:paraId="0C23EBA4" w14:textId="77777777" w:rsidR="00E518D3" w:rsidRDefault="00000000">
            <w:r>
              <w:rPr>
                <w:b/>
              </w:rPr>
              <w:t>Trigger Condition</w:t>
            </w:r>
          </w:p>
        </w:tc>
        <w:tc>
          <w:tcPr>
            <w:tcW w:w="2880" w:type="dxa"/>
          </w:tcPr>
          <w:p w14:paraId="59139AF7" w14:textId="77777777" w:rsidR="00E518D3" w:rsidRDefault="00000000">
            <w:r>
              <w:rPr>
                <w:b/>
              </w:rPr>
              <w:t>Contingency Action</w:t>
            </w:r>
          </w:p>
        </w:tc>
      </w:tr>
      <w:tr w:rsidR="00E518D3" w14:paraId="52E449D0" w14:textId="77777777">
        <w:tc>
          <w:tcPr>
            <w:tcW w:w="2880" w:type="dxa"/>
          </w:tcPr>
          <w:p w14:paraId="31970C0D" w14:textId="77777777" w:rsidR="00E518D3" w:rsidRDefault="00000000">
            <w:r>
              <w:t>Major delay (&gt;1 week)</w:t>
            </w:r>
          </w:p>
        </w:tc>
        <w:tc>
          <w:tcPr>
            <w:tcW w:w="2880" w:type="dxa"/>
          </w:tcPr>
          <w:p w14:paraId="0AB60BDE" w14:textId="77777777" w:rsidR="00E518D3" w:rsidRDefault="00000000">
            <w:r>
              <w:t>Milestone missed by &gt;3 days</w:t>
            </w:r>
          </w:p>
        </w:tc>
        <w:tc>
          <w:tcPr>
            <w:tcW w:w="2880" w:type="dxa"/>
          </w:tcPr>
          <w:p w14:paraId="04F1FF85" w14:textId="77777777" w:rsidR="00E518D3" w:rsidRDefault="00000000">
            <w:r>
              <w:t>Reduce detection rules to 8; simplify UI to CLI only</w:t>
            </w:r>
          </w:p>
        </w:tc>
      </w:tr>
      <w:tr w:rsidR="00E518D3" w14:paraId="67568326" w14:textId="77777777">
        <w:tc>
          <w:tcPr>
            <w:tcW w:w="2880" w:type="dxa"/>
          </w:tcPr>
          <w:p w14:paraId="1AF088C1" w14:textId="77777777" w:rsidR="00E518D3" w:rsidRDefault="00000000">
            <w:r>
              <w:t>Team member dropout</w:t>
            </w:r>
          </w:p>
        </w:tc>
        <w:tc>
          <w:tcPr>
            <w:tcW w:w="2880" w:type="dxa"/>
          </w:tcPr>
          <w:p w14:paraId="18BB25F0" w14:textId="77777777" w:rsidR="00E518D3" w:rsidRDefault="00000000">
            <w:r>
              <w:t>Member unavailable for &gt;1 week</w:t>
            </w:r>
          </w:p>
        </w:tc>
        <w:tc>
          <w:tcPr>
            <w:tcW w:w="2880" w:type="dxa"/>
          </w:tcPr>
          <w:p w14:paraId="5EAB2926" w14:textId="77777777" w:rsidR="00E518D3" w:rsidRDefault="00000000">
            <w:r>
              <w:t>Redistribute tasks; focus on critical path items</w:t>
            </w:r>
          </w:p>
        </w:tc>
      </w:tr>
      <w:tr w:rsidR="00E518D3" w14:paraId="098874A0" w14:textId="77777777">
        <w:tc>
          <w:tcPr>
            <w:tcW w:w="2880" w:type="dxa"/>
          </w:tcPr>
          <w:p w14:paraId="7CF23BAB" w14:textId="77777777" w:rsidR="00E518D3" w:rsidRDefault="00000000">
            <w:r>
              <w:t>Technical blocker</w:t>
            </w:r>
          </w:p>
        </w:tc>
        <w:tc>
          <w:tcPr>
            <w:tcW w:w="2880" w:type="dxa"/>
          </w:tcPr>
          <w:p w14:paraId="73E7FA6A" w14:textId="77777777" w:rsidR="00E518D3" w:rsidRDefault="00000000">
            <w:r>
              <w:t>Issue unresolved for &gt;3 days</w:t>
            </w:r>
          </w:p>
        </w:tc>
        <w:tc>
          <w:tcPr>
            <w:tcW w:w="2880" w:type="dxa"/>
          </w:tcPr>
          <w:p w14:paraId="257EB8E8" w14:textId="77777777" w:rsidR="00E518D3" w:rsidRDefault="00000000">
            <w:r>
              <w:t>Seek external help; simplify affected component</w:t>
            </w:r>
          </w:p>
        </w:tc>
      </w:tr>
    </w:tbl>
    <w:p w14:paraId="52EED785" w14:textId="77777777" w:rsidR="00E518D3" w:rsidRDefault="00E518D3"/>
    <w:p w14:paraId="2FCEE867" w14:textId="77777777" w:rsidR="00E518D3" w:rsidRDefault="00000000">
      <w:r>
        <w:rPr>
          <w:i/>
        </w:rPr>
        <w:t>Table 8.2: Contingency Plans</w:t>
      </w:r>
    </w:p>
    <w:p w14:paraId="2FB67E27" w14:textId="77777777" w:rsidR="00E518D3" w:rsidRDefault="00000000">
      <w:r>
        <w:br w:type="page"/>
      </w:r>
    </w:p>
    <w:p w14:paraId="071263A1" w14:textId="77777777" w:rsidR="00E518D3" w:rsidRDefault="00000000">
      <w:pPr>
        <w:pStyle w:val="Heading1"/>
      </w:pPr>
      <w:r>
        <w:lastRenderedPageBreak/>
        <w:t>9. Project Evaluation Plan</w:t>
      </w:r>
    </w:p>
    <w:p w14:paraId="6784D993" w14:textId="77777777" w:rsidR="00E518D3" w:rsidRDefault="00000000">
      <w:r>
        <w:t>Project success will be evaluated using both qualitative and quantitative criteria. This section establishes clear, measurable evaluation criteria aligned with project goals.</w:t>
      </w:r>
    </w:p>
    <w:p w14:paraId="6E9BBE2E" w14:textId="77777777" w:rsidR="00E518D3" w:rsidRDefault="00000000">
      <w:pPr>
        <w:pStyle w:val="Heading2"/>
      </w:pPr>
      <w:r>
        <w:t>9.1 Evaluation Criteria</w:t>
      </w:r>
    </w:p>
    <w:tbl>
      <w:tblPr>
        <w:tblStyle w:val="TableGrid"/>
        <w:tblW w:w="0" w:type="auto"/>
        <w:tblLook w:val="04A0" w:firstRow="1" w:lastRow="0" w:firstColumn="1" w:lastColumn="0" w:noHBand="0" w:noVBand="1"/>
      </w:tblPr>
      <w:tblGrid>
        <w:gridCol w:w="2160"/>
        <w:gridCol w:w="2160"/>
        <w:gridCol w:w="2160"/>
        <w:gridCol w:w="2160"/>
      </w:tblGrid>
      <w:tr w:rsidR="00E518D3" w14:paraId="33DAA83A" w14:textId="77777777">
        <w:tc>
          <w:tcPr>
            <w:tcW w:w="2160" w:type="dxa"/>
          </w:tcPr>
          <w:p w14:paraId="67DBEC7C" w14:textId="77777777" w:rsidR="00E518D3" w:rsidRDefault="00000000">
            <w:r>
              <w:rPr>
                <w:b/>
              </w:rPr>
              <w:t>Criterion</w:t>
            </w:r>
          </w:p>
        </w:tc>
        <w:tc>
          <w:tcPr>
            <w:tcW w:w="2160" w:type="dxa"/>
          </w:tcPr>
          <w:p w14:paraId="7B0C41F6" w14:textId="77777777" w:rsidR="00E518D3" w:rsidRDefault="00000000">
            <w:r>
              <w:rPr>
                <w:b/>
              </w:rPr>
              <w:t>Metric</w:t>
            </w:r>
          </w:p>
        </w:tc>
        <w:tc>
          <w:tcPr>
            <w:tcW w:w="2160" w:type="dxa"/>
          </w:tcPr>
          <w:p w14:paraId="204B704E" w14:textId="77777777" w:rsidR="00E518D3" w:rsidRDefault="00000000">
            <w:r>
              <w:rPr>
                <w:b/>
              </w:rPr>
              <w:t>Target</w:t>
            </w:r>
          </w:p>
        </w:tc>
        <w:tc>
          <w:tcPr>
            <w:tcW w:w="2160" w:type="dxa"/>
          </w:tcPr>
          <w:p w14:paraId="09203695" w14:textId="77777777" w:rsidR="00E518D3" w:rsidRDefault="00000000">
            <w:r>
              <w:rPr>
                <w:b/>
              </w:rPr>
              <w:t>Measurement Method</w:t>
            </w:r>
          </w:p>
        </w:tc>
      </w:tr>
      <w:tr w:rsidR="00E518D3" w14:paraId="40BA3F3A" w14:textId="77777777">
        <w:tc>
          <w:tcPr>
            <w:tcW w:w="2160" w:type="dxa"/>
          </w:tcPr>
          <w:p w14:paraId="66749874" w14:textId="77777777" w:rsidR="00E518D3" w:rsidRDefault="00000000">
            <w:r>
              <w:t>Functional Completeness</w:t>
            </w:r>
          </w:p>
        </w:tc>
        <w:tc>
          <w:tcPr>
            <w:tcW w:w="2160" w:type="dxa"/>
          </w:tcPr>
          <w:p w14:paraId="22097CC0" w14:textId="77777777" w:rsidR="00E518D3" w:rsidRDefault="00000000">
            <w:r>
              <w:t>Requirements implemented</w:t>
            </w:r>
          </w:p>
        </w:tc>
        <w:tc>
          <w:tcPr>
            <w:tcW w:w="2160" w:type="dxa"/>
          </w:tcPr>
          <w:p w14:paraId="610386B9" w14:textId="77777777" w:rsidR="00E518D3" w:rsidRDefault="00000000">
            <w:r>
              <w:t>100% of FR-01 to FR-08</w:t>
            </w:r>
          </w:p>
        </w:tc>
        <w:tc>
          <w:tcPr>
            <w:tcW w:w="2160" w:type="dxa"/>
          </w:tcPr>
          <w:p w14:paraId="5F545127" w14:textId="77777777" w:rsidR="00E518D3" w:rsidRDefault="00000000">
            <w:r>
              <w:t>Requirements traceability matrix</w:t>
            </w:r>
          </w:p>
        </w:tc>
      </w:tr>
      <w:tr w:rsidR="00E518D3" w14:paraId="2996435E" w14:textId="77777777">
        <w:tc>
          <w:tcPr>
            <w:tcW w:w="2160" w:type="dxa"/>
          </w:tcPr>
          <w:p w14:paraId="441869CA" w14:textId="77777777" w:rsidR="00E518D3" w:rsidRDefault="00000000">
            <w:r>
              <w:t>Detection Accuracy</w:t>
            </w:r>
          </w:p>
        </w:tc>
        <w:tc>
          <w:tcPr>
            <w:tcW w:w="2160" w:type="dxa"/>
          </w:tcPr>
          <w:p w14:paraId="779F3C6D" w14:textId="77777777" w:rsidR="00E518D3" w:rsidRDefault="00000000">
            <w:r>
              <w:t>Rules correctly identify patterns</w:t>
            </w:r>
          </w:p>
        </w:tc>
        <w:tc>
          <w:tcPr>
            <w:tcW w:w="2160" w:type="dxa"/>
          </w:tcPr>
          <w:p w14:paraId="32DE1DD4" w14:textId="77777777" w:rsidR="00E518D3" w:rsidRDefault="00000000">
            <w:r>
              <w:t>&gt;90% true positive rate</w:t>
            </w:r>
          </w:p>
        </w:tc>
        <w:tc>
          <w:tcPr>
            <w:tcW w:w="2160" w:type="dxa"/>
          </w:tcPr>
          <w:p w14:paraId="0E2B2E27" w14:textId="77777777" w:rsidR="00E518D3" w:rsidRDefault="00000000">
            <w:r>
              <w:t>Testing with known datasets</w:t>
            </w:r>
          </w:p>
        </w:tc>
      </w:tr>
      <w:tr w:rsidR="00E518D3" w14:paraId="3A01E99B" w14:textId="77777777">
        <w:tc>
          <w:tcPr>
            <w:tcW w:w="2160" w:type="dxa"/>
          </w:tcPr>
          <w:p w14:paraId="04A345A5" w14:textId="77777777" w:rsidR="00E518D3" w:rsidRDefault="00000000">
            <w:r>
              <w:t>Performance</w:t>
            </w:r>
          </w:p>
        </w:tc>
        <w:tc>
          <w:tcPr>
            <w:tcW w:w="2160" w:type="dxa"/>
          </w:tcPr>
          <w:p w14:paraId="06B36BEA" w14:textId="77777777" w:rsidR="00E518D3" w:rsidRDefault="00000000">
            <w:r>
              <w:t>Log processing speed</w:t>
            </w:r>
          </w:p>
        </w:tc>
        <w:tc>
          <w:tcPr>
            <w:tcW w:w="2160" w:type="dxa"/>
          </w:tcPr>
          <w:p w14:paraId="2C3FA07D" w14:textId="77777777" w:rsidR="00E518D3" w:rsidRDefault="00000000">
            <w:r>
              <w:t>&lt;30 sec for 10,000 entries</w:t>
            </w:r>
          </w:p>
        </w:tc>
        <w:tc>
          <w:tcPr>
            <w:tcW w:w="2160" w:type="dxa"/>
          </w:tcPr>
          <w:p w14:paraId="1FFCA2E5" w14:textId="77777777" w:rsidR="00E518D3" w:rsidRDefault="00000000">
            <w:r>
              <w:t>Benchmark testing</w:t>
            </w:r>
          </w:p>
        </w:tc>
      </w:tr>
      <w:tr w:rsidR="00E518D3" w14:paraId="6C6F3F8B" w14:textId="77777777">
        <w:tc>
          <w:tcPr>
            <w:tcW w:w="2160" w:type="dxa"/>
          </w:tcPr>
          <w:p w14:paraId="766BC4E9" w14:textId="77777777" w:rsidR="00E518D3" w:rsidRDefault="00000000">
            <w:r>
              <w:t>Code Quality</w:t>
            </w:r>
          </w:p>
        </w:tc>
        <w:tc>
          <w:tcPr>
            <w:tcW w:w="2160" w:type="dxa"/>
          </w:tcPr>
          <w:p w14:paraId="1F6E042D" w14:textId="77777777" w:rsidR="00E518D3" w:rsidRDefault="00000000">
            <w:r>
              <w:t>Test coverage</w:t>
            </w:r>
          </w:p>
        </w:tc>
        <w:tc>
          <w:tcPr>
            <w:tcW w:w="2160" w:type="dxa"/>
          </w:tcPr>
          <w:p w14:paraId="5AA2EA9E" w14:textId="77777777" w:rsidR="00E518D3" w:rsidRDefault="00000000">
            <w:r>
              <w:t>&gt;80% code coverage</w:t>
            </w:r>
          </w:p>
        </w:tc>
        <w:tc>
          <w:tcPr>
            <w:tcW w:w="2160" w:type="dxa"/>
          </w:tcPr>
          <w:p w14:paraId="370F990C" w14:textId="77777777" w:rsidR="00E518D3" w:rsidRDefault="00000000">
            <w:r>
              <w:t>pytest-cov report</w:t>
            </w:r>
          </w:p>
        </w:tc>
      </w:tr>
      <w:tr w:rsidR="00E518D3" w14:paraId="0A16D818" w14:textId="77777777">
        <w:tc>
          <w:tcPr>
            <w:tcW w:w="2160" w:type="dxa"/>
          </w:tcPr>
          <w:p w14:paraId="02E59DB4" w14:textId="77777777" w:rsidR="00E518D3" w:rsidRDefault="00000000">
            <w:r>
              <w:t>Documentation</w:t>
            </w:r>
          </w:p>
        </w:tc>
        <w:tc>
          <w:tcPr>
            <w:tcW w:w="2160" w:type="dxa"/>
          </w:tcPr>
          <w:p w14:paraId="3DDFAC93" w14:textId="77777777" w:rsidR="00E518D3" w:rsidRDefault="00000000">
            <w:r>
              <w:t>Completeness</w:t>
            </w:r>
          </w:p>
        </w:tc>
        <w:tc>
          <w:tcPr>
            <w:tcW w:w="2160" w:type="dxa"/>
          </w:tcPr>
          <w:p w14:paraId="48EC675C" w14:textId="77777777" w:rsidR="00E518D3" w:rsidRDefault="00000000">
            <w:r>
              <w:t>All modules documented</w:t>
            </w:r>
          </w:p>
        </w:tc>
        <w:tc>
          <w:tcPr>
            <w:tcW w:w="2160" w:type="dxa"/>
          </w:tcPr>
          <w:p w14:paraId="30460ABE" w14:textId="77777777" w:rsidR="00E518D3" w:rsidRDefault="00000000">
            <w:r>
              <w:t>Documentation review</w:t>
            </w:r>
          </w:p>
        </w:tc>
      </w:tr>
      <w:tr w:rsidR="00E518D3" w14:paraId="02409588" w14:textId="77777777">
        <w:tc>
          <w:tcPr>
            <w:tcW w:w="2160" w:type="dxa"/>
          </w:tcPr>
          <w:p w14:paraId="296CC59F" w14:textId="77777777" w:rsidR="00E518D3" w:rsidRDefault="00000000">
            <w:r>
              <w:t>Usability</w:t>
            </w:r>
          </w:p>
        </w:tc>
        <w:tc>
          <w:tcPr>
            <w:tcW w:w="2160" w:type="dxa"/>
          </w:tcPr>
          <w:p w14:paraId="4CE62161" w14:textId="77777777" w:rsidR="00E518D3" w:rsidRDefault="00000000">
            <w:r>
              <w:t>User can complete analysis</w:t>
            </w:r>
          </w:p>
        </w:tc>
        <w:tc>
          <w:tcPr>
            <w:tcW w:w="2160" w:type="dxa"/>
          </w:tcPr>
          <w:p w14:paraId="339B5E0E" w14:textId="77777777" w:rsidR="00E518D3" w:rsidRDefault="00000000">
            <w:r>
              <w:t>Without documentation reference</w:t>
            </w:r>
          </w:p>
        </w:tc>
        <w:tc>
          <w:tcPr>
            <w:tcW w:w="2160" w:type="dxa"/>
          </w:tcPr>
          <w:p w14:paraId="6A74146D" w14:textId="77777777" w:rsidR="00E518D3" w:rsidRDefault="00000000">
            <w:r>
              <w:t>User acceptance testing</w:t>
            </w:r>
          </w:p>
        </w:tc>
      </w:tr>
      <w:tr w:rsidR="00E518D3" w14:paraId="133FC9C8" w14:textId="77777777">
        <w:tc>
          <w:tcPr>
            <w:tcW w:w="2160" w:type="dxa"/>
          </w:tcPr>
          <w:p w14:paraId="02B54685" w14:textId="77777777" w:rsidR="00E518D3" w:rsidRDefault="00000000">
            <w:r>
              <w:t>Maintainability</w:t>
            </w:r>
          </w:p>
        </w:tc>
        <w:tc>
          <w:tcPr>
            <w:tcW w:w="2160" w:type="dxa"/>
          </w:tcPr>
          <w:p w14:paraId="7F5F1410" w14:textId="77777777" w:rsidR="00E518D3" w:rsidRDefault="00000000">
            <w:r>
              <w:t>Code follows standards</w:t>
            </w:r>
          </w:p>
        </w:tc>
        <w:tc>
          <w:tcPr>
            <w:tcW w:w="2160" w:type="dxa"/>
          </w:tcPr>
          <w:p w14:paraId="7D91A00B" w14:textId="77777777" w:rsidR="00E518D3" w:rsidRDefault="00000000">
            <w:r>
              <w:t>Passes linting checks</w:t>
            </w:r>
          </w:p>
        </w:tc>
        <w:tc>
          <w:tcPr>
            <w:tcW w:w="2160" w:type="dxa"/>
          </w:tcPr>
          <w:p w14:paraId="56B5B078" w14:textId="77777777" w:rsidR="00E518D3" w:rsidRDefault="00000000">
            <w:r>
              <w:t>Automated code analysis</w:t>
            </w:r>
          </w:p>
        </w:tc>
      </w:tr>
      <w:tr w:rsidR="00E518D3" w14:paraId="4C062915" w14:textId="77777777">
        <w:tc>
          <w:tcPr>
            <w:tcW w:w="2160" w:type="dxa"/>
          </w:tcPr>
          <w:p w14:paraId="112CBD80" w14:textId="77777777" w:rsidR="00E518D3" w:rsidRDefault="00000000">
            <w:r>
              <w:t>Milestone Adherence</w:t>
            </w:r>
          </w:p>
        </w:tc>
        <w:tc>
          <w:tcPr>
            <w:tcW w:w="2160" w:type="dxa"/>
          </w:tcPr>
          <w:p w14:paraId="7C6E81AE" w14:textId="77777777" w:rsidR="00E518D3" w:rsidRDefault="00000000">
            <w:r>
              <w:t>On-time delivery</w:t>
            </w:r>
          </w:p>
        </w:tc>
        <w:tc>
          <w:tcPr>
            <w:tcW w:w="2160" w:type="dxa"/>
          </w:tcPr>
          <w:p w14:paraId="3671FA88" w14:textId="77777777" w:rsidR="00E518D3" w:rsidRDefault="00000000">
            <w:r>
              <w:t>100% milestones met</w:t>
            </w:r>
          </w:p>
        </w:tc>
        <w:tc>
          <w:tcPr>
            <w:tcW w:w="2160" w:type="dxa"/>
          </w:tcPr>
          <w:p w14:paraId="4DA4F2DF" w14:textId="77777777" w:rsidR="00E518D3" w:rsidRDefault="00000000">
            <w:r>
              <w:t>Schedule tracking</w:t>
            </w:r>
          </w:p>
        </w:tc>
      </w:tr>
    </w:tbl>
    <w:p w14:paraId="2362DCD4" w14:textId="77777777" w:rsidR="00E518D3" w:rsidRDefault="00E518D3"/>
    <w:p w14:paraId="22BE6E75" w14:textId="77777777" w:rsidR="00E518D3" w:rsidRDefault="00000000">
      <w:r>
        <w:rPr>
          <w:i/>
        </w:rPr>
        <w:t>Table 9.1: Evaluation Criteria and Metrics</w:t>
      </w:r>
    </w:p>
    <w:p w14:paraId="7EA0563E" w14:textId="77777777" w:rsidR="00E518D3" w:rsidRDefault="00000000">
      <w:pPr>
        <w:pStyle w:val="Heading2"/>
      </w:pPr>
      <w:r>
        <w:t>9.2 Progress Monitoring</w:t>
      </w:r>
    </w:p>
    <w:p w14:paraId="68197D42" w14:textId="77777777" w:rsidR="00E518D3" w:rsidRDefault="00000000">
      <w:r>
        <w:t>Progress will be monitored throughout the project using the following methods:</w:t>
      </w:r>
    </w:p>
    <w:p w14:paraId="34E74D2E" w14:textId="77777777" w:rsidR="00E518D3" w:rsidRDefault="00000000">
      <w:r>
        <w:rPr>
          <w:b/>
        </w:rPr>
        <w:t xml:space="preserve">Weekly Status Reviews: </w:t>
      </w:r>
      <w:r>
        <w:t>Team meeting every Friday to assess progress against milestones</w:t>
      </w:r>
    </w:p>
    <w:p w14:paraId="2888AF62" w14:textId="77777777" w:rsidR="00E518D3" w:rsidRDefault="00000000">
      <w:r>
        <w:rPr>
          <w:b/>
        </w:rPr>
        <w:t xml:space="preserve">GitHub Metrics: </w:t>
      </w:r>
      <w:r>
        <w:t>Track commits, pull requests, and issue closure rates</w:t>
      </w:r>
    </w:p>
    <w:p w14:paraId="1EBD1BFE" w14:textId="77777777" w:rsidR="00E518D3" w:rsidRDefault="00000000">
      <w:r>
        <w:rPr>
          <w:b/>
        </w:rPr>
        <w:t xml:space="preserve">Test Results: </w:t>
      </w:r>
      <w:r>
        <w:t>Monitor unit and integration test pass rates</w:t>
      </w:r>
    </w:p>
    <w:p w14:paraId="57E7AD7F" w14:textId="77777777" w:rsidR="00E518D3" w:rsidRDefault="00000000">
      <w:r>
        <w:rPr>
          <w:b/>
        </w:rPr>
        <w:t xml:space="preserve">Code Reviews: </w:t>
      </w:r>
      <w:r>
        <w:t>Peer review of all code before merging to main branch</w:t>
      </w:r>
    </w:p>
    <w:p w14:paraId="6DF7D340" w14:textId="77777777" w:rsidR="00E518D3" w:rsidRDefault="00000000">
      <w:r>
        <w:rPr>
          <w:b/>
        </w:rPr>
        <w:t xml:space="preserve">Milestone Checkpoints: </w:t>
      </w:r>
      <w:r>
        <w:t>Formal review at each milestone completion</w:t>
      </w:r>
    </w:p>
    <w:p w14:paraId="57703097" w14:textId="77777777" w:rsidR="00E518D3" w:rsidRDefault="00000000">
      <w:pPr>
        <w:pStyle w:val="Heading2"/>
      </w:pPr>
      <w:r>
        <w:t>9.3 Quality Assurance Checkpoints</w:t>
      </w:r>
    </w:p>
    <w:tbl>
      <w:tblPr>
        <w:tblStyle w:val="TableGrid"/>
        <w:tblW w:w="0" w:type="auto"/>
        <w:tblLook w:val="04A0" w:firstRow="1" w:lastRow="0" w:firstColumn="1" w:lastColumn="0" w:noHBand="0" w:noVBand="1"/>
      </w:tblPr>
      <w:tblGrid>
        <w:gridCol w:w="2880"/>
        <w:gridCol w:w="2880"/>
        <w:gridCol w:w="2880"/>
      </w:tblGrid>
      <w:tr w:rsidR="00E518D3" w14:paraId="50F4F48B" w14:textId="77777777">
        <w:tc>
          <w:tcPr>
            <w:tcW w:w="2880" w:type="dxa"/>
          </w:tcPr>
          <w:p w14:paraId="0604F1E4" w14:textId="77777777" w:rsidR="00E518D3" w:rsidRDefault="00000000">
            <w:r>
              <w:rPr>
                <w:b/>
              </w:rPr>
              <w:t>Checkpoint</w:t>
            </w:r>
          </w:p>
        </w:tc>
        <w:tc>
          <w:tcPr>
            <w:tcW w:w="2880" w:type="dxa"/>
          </w:tcPr>
          <w:p w14:paraId="06C073ED" w14:textId="77777777" w:rsidR="00E518D3" w:rsidRDefault="00000000">
            <w:r>
              <w:rPr>
                <w:b/>
              </w:rPr>
              <w:t>Week</w:t>
            </w:r>
          </w:p>
        </w:tc>
        <w:tc>
          <w:tcPr>
            <w:tcW w:w="2880" w:type="dxa"/>
          </w:tcPr>
          <w:p w14:paraId="202BF223" w14:textId="77777777" w:rsidR="00E518D3" w:rsidRDefault="00000000">
            <w:r>
              <w:rPr>
                <w:b/>
              </w:rPr>
              <w:t>Quality Gate Criteria</w:t>
            </w:r>
          </w:p>
        </w:tc>
      </w:tr>
      <w:tr w:rsidR="00E518D3" w14:paraId="5DA534A0" w14:textId="77777777">
        <w:tc>
          <w:tcPr>
            <w:tcW w:w="2880" w:type="dxa"/>
          </w:tcPr>
          <w:p w14:paraId="60564B71" w14:textId="77777777" w:rsidR="00E518D3" w:rsidRDefault="00000000">
            <w:r>
              <w:t>Design Review</w:t>
            </w:r>
          </w:p>
        </w:tc>
        <w:tc>
          <w:tcPr>
            <w:tcW w:w="2880" w:type="dxa"/>
          </w:tcPr>
          <w:p w14:paraId="69990ACF" w14:textId="77777777" w:rsidR="00E518D3" w:rsidRDefault="00000000">
            <w:r>
              <w:t>3</w:t>
            </w:r>
          </w:p>
        </w:tc>
        <w:tc>
          <w:tcPr>
            <w:tcW w:w="2880" w:type="dxa"/>
          </w:tcPr>
          <w:p w14:paraId="2F40A275" w14:textId="77777777" w:rsidR="00E518D3" w:rsidRDefault="00000000">
            <w:r>
              <w:t>Architecture approved; requirements documented</w:t>
            </w:r>
          </w:p>
        </w:tc>
      </w:tr>
      <w:tr w:rsidR="00E518D3" w14:paraId="5BCB5389" w14:textId="77777777">
        <w:tc>
          <w:tcPr>
            <w:tcW w:w="2880" w:type="dxa"/>
          </w:tcPr>
          <w:p w14:paraId="25E0BAF7" w14:textId="77777777" w:rsidR="00E518D3" w:rsidRDefault="00000000">
            <w:r>
              <w:t>Parser Quality Gate</w:t>
            </w:r>
          </w:p>
        </w:tc>
        <w:tc>
          <w:tcPr>
            <w:tcW w:w="2880" w:type="dxa"/>
          </w:tcPr>
          <w:p w14:paraId="39714B3B" w14:textId="77777777" w:rsidR="00E518D3" w:rsidRDefault="00000000">
            <w:r>
              <w:t>4</w:t>
            </w:r>
          </w:p>
        </w:tc>
        <w:tc>
          <w:tcPr>
            <w:tcW w:w="2880" w:type="dxa"/>
          </w:tcPr>
          <w:p w14:paraId="4A5FE46F" w14:textId="77777777" w:rsidR="00E518D3" w:rsidRDefault="00000000">
            <w:r>
              <w:t>All format tests pass; code reviewed</w:t>
            </w:r>
          </w:p>
        </w:tc>
      </w:tr>
      <w:tr w:rsidR="00E518D3" w14:paraId="13178298" w14:textId="77777777">
        <w:tc>
          <w:tcPr>
            <w:tcW w:w="2880" w:type="dxa"/>
          </w:tcPr>
          <w:p w14:paraId="2250871D" w14:textId="77777777" w:rsidR="00E518D3" w:rsidRDefault="00000000">
            <w:r>
              <w:t>Engine Quality Gate</w:t>
            </w:r>
          </w:p>
        </w:tc>
        <w:tc>
          <w:tcPr>
            <w:tcW w:w="2880" w:type="dxa"/>
          </w:tcPr>
          <w:p w14:paraId="065C1CEF" w14:textId="77777777" w:rsidR="00E518D3" w:rsidRDefault="00000000">
            <w:r>
              <w:t>5</w:t>
            </w:r>
          </w:p>
        </w:tc>
        <w:tc>
          <w:tcPr>
            <w:tcW w:w="2880" w:type="dxa"/>
          </w:tcPr>
          <w:p w14:paraId="16CEB58C" w14:textId="77777777" w:rsidR="00E518D3" w:rsidRDefault="00000000">
            <w:r>
              <w:t xml:space="preserve">Detection rules validated; </w:t>
            </w:r>
            <w:r>
              <w:lastRenderedPageBreak/>
              <w:t>scoring correct</w:t>
            </w:r>
          </w:p>
        </w:tc>
      </w:tr>
      <w:tr w:rsidR="00E518D3" w14:paraId="717A03BD" w14:textId="77777777">
        <w:tc>
          <w:tcPr>
            <w:tcW w:w="2880" w:type="dxa"/>
          </w:tcPr>
          <w:p w14:paraId="07F9C6AE" w14:textId="77777777" w:rsidR="00E518D3" w:rsidRDefault="00000000">
            <w:r>
              <w:lastRenderedPageBreak/>
              <w:t>Integration Quality Gate</w:t>
            </w:r>
          </w:p>
        </w:tc>
        <w:tc>
          <w:tcPr>
            <w:tcW w:w="2880" w:type="dxa"/>
          </w:tcPr>
          <w:p w14:paraId="1447C34D" w14:textId="77777777" w:rsidR="00E518D3" w:rsidRDefault="00000000">
            <w:r>
              <w:t>6</w:t>
            </w:r>
          </w:p>
        </w:tc>
        <w:tc>
          <w:tcPr>
            <w:tcW w:w="2880" w:type="dxa"/>
          </w:tcPr>
          <w:p w14:paraId="201C1C65" w14:textId="77777777" w:rsidR="00E518D3" w:rsidRDefault="00000000">
            <w:r>
              <w:t>End-to-end test passes; no critical bugs</w:t>
            </w:r>
          </w:p>
        </w:tc>
      </w:tr>
      <w:tr w:rsidR="00E518D3" w14:paraId="382A5551" w14:textId="77777777">
        <w:tc>
          <w:tcPr>
            <w:tcW w:w="2880" w:type="dxa"/>
          </w:tcPr>
          <w:p w14:paraId="70EE5A93" w14:textId="77777777" w:rsidR="00E518D3" w:rsidRDefault="00000000">
            <w:r>
              <w:t>UI Quality Gate</w:t>
            </w:r>
          </w:p>
        </w:tc>
        <w:tc>
          <w:tcPr>
            <w:tcW w:w="2880" w:type="dxa"/>
          </w:tcPr>
          <w:p w14:paraId="0315AF6B" w14:textId="77777777" w:rsidR="00E518D3" w:rsidRDefault="00000000">
            <w:r>
              <w:t>7</w:t>
            </w:r>
          </w:p>
        </w:tc>
        <w:tc>
          <w:tcPr>
            <w:tcW w:w="2880" w:type="dxa"/>
          </w:tcPr>
          <w:p w14:paraId="71F752A4" w14:textId="77777777" w:rsidR="00E518D3" w:rsidRDefault="00000000">
            <w:r>
              <w:t>User acceptance criteria met</w:t>
            </w:r>
          </w:p>
        </w:tc>
      </w:tr>
      <w:tr w:rsidR="00E518D3" w14:paraId="6E77C4CF" w14:textId="77777777">
        <w:tc>
          <w:tcPr>
            <w:tcW w:w="2880" w:type="dxa"/>
          </w:tcPr>
          <w:p w14:paraId="4B17D905" w14:textId="77777777" w:rsidR="00E518D3" w:rsidRDefault="00000000">
            <w:r>
              <w:t>Final Quality Gate</w:t>
            </w:r>
          </w:p>
        </w:tc>
        <w:tc>
          <w:tcPr>
            <w:tcW w:w="2880" w:type="dxa"/>
          </w:tcPr>
          <w:p w14:paraId="6CED716D" w14:textId="77777777" w:rsidR="00E518D3" w:rsidRDefault="00000000">
            <w:r>
              <w:t>8</w:t>
            </w:r>
          </w:p>
        </w:tc>
        <w:tc>
          <w:tcPr>
            <w:tcW w:w="2880" w:type="dxa"/>
          </w:tcPr>
          <w:p w14:paraId="6C254FEA" w14:textId="77777777" w:rsidR="00E518D3" w:rsidRDefault="00000000">
            <w:r>
              <w:t>All criteria met; demo ready</w:t>
            </w:r>
          </w:p>
        </w:tc>
      </w:tr>
    </w:tbl>
    <w:p w14:paraId="03C61C55" w14:textId="77777777" w:rsidR="00E518D3" w:rsidRDefault="00E518D3"/>
    <w:p w14:paraId="6239A857" w14:textId="77777777" w:rsidR="00E518D3" w:rsidRDefault="00000000">
      <w:r>
        <w:rPr>
          <w:i/>
        </w:rPr>
        <w:t>Table 9.2: Quality Assurance Checkpoints</w:t>
      </w:r>
    </w:p>
    <w:p w14:paraId="58FC0C09" w14:textId="77777777" w:rsidR="00E518D3" w:rsidRDefault="00000000">
      <w:pPr>
        <w:pStyle w:val="Heading2"/>
      </w:pPr>
      <w:r>
        <w:t>9.4 Success Definition</w:t>
      </w:r>
    </w:p>
    <w:p w14:paraId="5866ADD4" w14:textId="77777777" w:rsidR="00E518D3" w:rsidRDefault="00000000">
      <w:r>
        <w:t>The project will be considered successful if:</w:t>
      </w:r>
    </w:p>
    <w:p w14:paraId="762781D1" w14:textId="77777777" w:rsidR="00E518D3" w:rsidRDefault="00000000">
      <w:pPr>
        <w:pStyle w:val="ListBullet"/>
      </w:pPr>
      <w:r>
        <w:t>All functional requirements (FR-01 through FR-08) are implemented and working</w:t>
      </w:r>
    </w:p>
    <w:p w14:paraId="64AC2D07" w14:textId="77777777" w:rsidR="00E518D3" w:rsidRDefault="00000000">
      <w:pPr>
        <w:pStyle w:val="ListBullet"/>
      </w:pPr>
      <w:r>
        <w:t>The system can process 10,000 log entries within 30 seconds</w:t>
      </w:r>
    </w:p>
    <w:p w14:paraId="3C485A5B" w14:textId="77777777" w:rsidR="00E518D3" w:rsidRDefault="00000000">
      <w:pPr>
        <w:pStyle w:val="ListBullet"/>
      </w:pPr>
      <w:r>
        <w:t>At least 10 detection rules are implemented and validated</w:t>
      </w:r>
    </w:p>
    <w:p w14:paraId="3EBF35B7" w14:textId="77777777" w:rsidR="00E518D3" w:rsidRDefault="00000000">
      <w:pPr>
        <w:pStyle w:val="ListBullet"/>
      </w:pPr>
      <w:r>
        <w:t>The user interface allows complete analysis workflow without errors</w:t>
      </w:r>
    </w:p>
    <w:p w14:paraId="487C9375" w14:textId="77777777" w:rsidR="00E518D3" w:rsidRDefault="00000000">
      <w:pPr>
        <w:pStyle w:val="ListBullet"/>
      </w:pPr>
      <w:r>
        <w:t>Code documentation covers all public interfaces</w:t>
      </w:r>
    </w:p>
    <w:p w14:paraId="6E31D182" w14:textId="77777777" w:rsidR="00E518D3" w:rsidRDefault="00000000">
      <w:pPr>
        <w:pStyle w:val="ListBullet"/>
      </w:pPr>
      <w:r>
        <w:t>Final demonstration successfully shows all capabilities</w:t>
      </w:r>
    </w:p>
    <w:p w14:paraId="083F588C" w14:textId="77777777" w:rsidR="00E518D3" w:rsidRDefault="00000000">
      <w:pPr>
        <w:pStyle w:val="ListBullet"/>
      </w:pPr>
      <w:r>
        <w:t>All six milestones are completed by their target dates</w:t>
      </w:r>
    </w:p>
    <w:p w14:paraId="0134B121" w14:textId="77777777" w:rsidR="00E518D3" w:rsidRDefault="00000000">
      <w:pPr>
        <w:pStyle w:val="Heading2"/>
      </w:pPr>
      <w:r>
        <w:t>9.5 Post-Project Evaluation</w:t>
      </w:r>
    </w:p>
    <w:p w14:paraId="5D7BF04A" w14:textId="77777777" w:rsidR="00E518D3" w:rsidRDefault="00000000">
      <w:r>
        <w:t>Following project completion, a retrospective evaluation will assess:</w:t>
      </w:r>
    </w:p>
    <w:p w14:paraId="76BE34A7" w14:textId="77777777" w:rsidR="00E518D3" w:rsidRDefault="00000000">
      <w:pPr>
        <w:pStyle w:val="ListBullet"/>
      </w:pPr>
      <w:r>
        <w:t>What worked well in the development process</w:t>
      </w:r>
    </w:p>
    <w:p w14:paraId="79F6D3F0" w14:textId="77777777" w:rsidR="00E518D3" w:rsidRDefault="00000000">
      <w:pPr>
        <w:pStyle w:val="ListBullet"/>
      </w:pPr>
      <w:r>
        <w:t>What challenges were encountered and how they were addressed</w:t>
      </w:r>
    </w:p>
    <w:p w14:paraId="0D2DA656" w14:textId="77777777" w:rsidR="00E518D3" w:rsidRDefault="00000000">
      <w:pPr>
        <w:pStyle w:val="ListBullet"/>
      </w:pPr>
      <w:r>
        <w:t>Lessons learned for future projects</w:t>
      </w:r>
    </w:p>
    <w:p w14:paraId="2B52E65E" w14:textId="77777777" w:rsidR="00E518D3" w:rsidRDefault="00000000">
      <w:pPr>
        <w:pStyle w:val="ListBullet"/>
      </w:pPr>
      <w:r>
        <w:t>Potential improvements if the project were to continue</w:t>
      </w:r>
    </w:p>
    <w:p w14:paraId="265C75AC" w14:textId="77777777" w:rsidR="00E518D3" w:rsidRDefault="00000000">
      <w:pPr>
        <w:pStyle w:val="ListBullet"/>
      </w:pPr>
      <w:r>
        <w:t>Team collaboration effectiveness</w:t>
      </w:r>
    </w:p>
    <w:p w14:paraId="441B12F0" w14:textId="77777777" w:rsidR="00E518D3" w:rsidRDefault="00000000">
      <w:r>
        <w:br w:type="page"/>
      </w:r>
    </w:p>
    <w:p w14:paraId="5DB257A7" w14:textId="77777777" w:rsidR="00E518D3" w:rsidRDefault="00000000">
      <w:pPr>
        <w:pStyle w:val="Heading1"/>
      </w:pPr>
      <w:r>
        <w:lastRenderedPageBreak/>
        <w:t>10. System Design</w:t>
      </w:r>
    </w:p>
    <w:p w14:paraId="1DD99309" w14:textId="77777777" w:rsidR="00E518D3" w:rsidRDefault="00000000">
      <w:pPr>
        <w:pStyle w:val="Heading2"/>
      </w:pPr>
      <w:r>
        <w:t>10.1 System Architecture Overview</w:t>
      </w:r>
    </w:p>
    <w:p w14:paraId="3EEA934A" w14:textId="77777777" w:rsidR="00E518D3" w:rsidRDefault="00000000">
      <w:r>
        <w:t>CyberRisk Monitor follows a modular system architecture that separates data ingestion, rule evaluation, risk assessment, and presentation. This separation of concerns supports maintainability, testability, and clear responsibility boundaries.</w:t>
      </w:r>
    </w:p>
    <w:p w14:paraId="4821619D" w14:textId="77777777" w:rsidR="00E518D3" w:rsidRDefault="00000000">
      <w:pPr>
        <w:jc w:val="center"/>
      </w:pPr>
      <w:r>
        <w:rPr>
          <w:noProof/>
        </w:rPr>
        <w:drawing>
          <wp:inline distT="0" distB="0" distL="0" distR="0" wp14:anchorId="122FB114" wp14:editId="4AA90476">
            <wp:extent cx="5943600" cy="4244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a:stretch>
                      <a:fillRect/>
                    </a:stretch>
                  </pic:blipFill>
                  <pic:spPr>
                    <a:xfrm>
                      <a:off x="0" y="0"/>
                      <a:ext cx="5943600" cy="4244614"/>
                    </a:xfrm>
                    <a:prstGeom prst="rect">
                      <a:avLst/>
                    </a:prstGeom>
                  </pic:spPr>
                </pic:pic>
              </a:graphicData>
            </a:graphic>
          </wp:inline>
        </w:drawing>
      </w:r>
    </w:p>
    <w:p w14:paraId="43AA94CF" w14:textId="77777777" w:rsidR="00E518D3" w:rsidRDefault="00000000">
      <w:pPr>
        <w:jc w:val="center"/>
      </w:pPr>
      <w:r>
        <w:rPr>
          <w:i/>
          <w:sz w:val="20"/>
        </w:rPr>
        <w:t>Figure 10.1: System Architecture and Data Flow Diagram</w:t>
      </w:r>
    </w:p>
    <w:p w14:paraId="021B9BB3" w14:textId="77777777" w:rsidR="00E518D3" w:rsidRDefault="00000000">
      <w:pPr>
        <w:pStyle w:val="Heading2"/>
      </w:pPr>
      <w:r>
        <w:t>10.2 Component Descriptions</w:t>
      </w:r>
    </w:p>
    <w:p w14:paraId="7830D4FA" w14:textId="77777777" w:rsidR="00E518D3" w:rsidRDefault="00000000">
      <w:r>
        <w:rPr>
          <w:b/>
        </w:rPr>
        <w:t xml:space="preserve">LogParser: </w:t>
      </w:r>
      <w:r>
        <w:t>Ingests and normalizes log data from multiple input formats (syslog, JSON, CSV). Responsible for format detection, parsing, validation, and conversion to a unified internal representation.</w:t>
      </w:r>
    </w:p>
    <w:p w14:paraId="04676872" w14:textId="77777777" w:rsidR="00E518D3" w:rsidRDefault="00000000">
      <w:r>
        <w:rPr>
          <w:b/>
        </w:rPr>
        <w:t xml:space="preserve">RuleEngine: </w:t>
      </w:r>
      <w:r>
        <w:t>Applies detection rules to parsed log entries. Loads rule configurations, evaluates conditions against log data, and generates detection events for matching patterns.</w:t>
      </w:r>
    </w:p>
    <w:p w14:paraId="0E1E9DEE" w14:textId="77777777" w:rsidR="00E518D3" w:rsidRDefault="00000000">
      <w:r>
        <w:rPr>
          <w:b/>
        </w:rPr>
        <w:t xml:space="preserve">RiskScorer: </w:t>
      </w:r>
      <w:r>
        <w:t>Calculates risk scores and assigns severity levels. Implements the scoring algorithm based on rule severity, event frequency, and contextual factors.</w:t>
      </w:r>
    </w:p>
    <w:p w14:paraId="479D75FF" w14:textId="77777777" w:rsidR="00E518D3" w:rsidRDefault="00000000">
      <w:r>
        <w:rPr>
          <w:b/>
        </w:rPr>
        <w:lastRenderedPageBreak/>
        <w:t xml:space="preserve">ReportGenerator: </w:t>
      </w:r>
      <w:r>
        <w:t>Produces summary reports and visualizations. Aggregates detection results, calculates statistics, and formats output for display or export.</w:t>
      </w:r>
    </w:p>
    <w:p w14:paraId="7EC49CDD" w14:textId="77777777" w:rsidR="00E518D3" w:rsidRDefault="00000000">
      <w:r>
        <w:rPr>
          <w:b/>
        </w:rPr>
        <w:t xml:space="preserve">UserInterface: </w:t>
      </w:r>
      <w:r>
        <w:t>Provides user interaction and output display. Supports command-line interface and optional graphical dashboard for analysis workflow.</w:t>
      </w:r>
    </w:p>
    <w:p w14:paraId="57C2B355" w14:textId="77777777" w:rsidR="00E518D3" w:rsidRDefault="00000000">
      <w:pPr>
        <w:pStyle w:val="Heading2"/>
      </w:pPr>
      <w:r>
        <w:t>10.3 UML Class Diagram</w:t>
      </w:r>
    </w:p>
    <w:p w14:paraId="6366B731" w14:textId="77777777" w:rsidR="00E518D3" w:rsidRDefault="00000000">
      <w:r>
        <w:t>The following detailed UML class diagram illustrates the object-oriented design of the system:</w:t>
      </w:r>
    </w:p>
    <w:p w14:paraId="768EC18B" w14:textId="0CAE8CC3" w:rsidR="00E518D3" w:rsidRDefault="003C275B">
      <w:pPr>
        <w:jc w:val="center"/>
      </w:pPr>
      <w:r>
        <w:rPr>
          <w:noProof/>
        </w:rPr>
        <w:drawing>
          <wp:inline distT="0" distB="0" distL="0" distR="0" wp14:anchorId="1F5AD9ED" wp14:editId="2050238B">
            <wp:extent cx="5486400" cy="3375025"/>
            <wp:effectExtent l="0" t="0" r="0" b="0"/>
            <wp:docPr id="71900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04953" name="Picture 719004953"/>
                    <pic:cNvPicPr/>
                  </pic:nvPicPr>
                  <pic:blipFill>
                    <a:blip r:embed="rId11"/>
                    <a:stretch>
                      <a:fillRect/>
                    </a:stretch>
                  </pic:blipFill>
                  <pic:spPr>
                    <a:xfrm>
                      <a:off x="0" y="0"/>
                      <a:ext cx="5486400" cy="3375025"/>
                    </a:xfrm>
                    <a:prstGeom prst="rect">
                      <a:avLst/>
                    </a:prstGeom>
                  </pic:spPr>
                </pic:pic>
              </a:graphicData>
            </a:graphic>
          </wp:inline>
        </w:drawing>
      </w:r>
    </w:p>
    <w:p w14:paraId="5DA3DD2B" w14:textId="77777777" w:rsidR="00E518D3" w:rsidRDefault="00000000">
      <w:pPr>
        <w:jc w:val="center"/>
      </w:pPr>
      <w:r>
        <w:rPr>
          <w:i/>
          <w:sz w:val="20"/>
        </w:rPr>
        <w:t>Figure 10.2: Detailed UML Class Diagram</w:t>
      </w:r>
    </w:p>
    <w:p w14:paraId="72689535" w14:textId="77777777" w:rsidR="00E518D3" w:rsidRDefault="00000000">
      <w:pPr>
        <w:pStyle w:val="Heading2"/>
      </w:pPr>
      <w:r>
        <w:t>10.4 Original Conceptual Class Diagram</w:t>
      </w:r>
    </w:p>
    <w:p w14:paraId="3131033F" w14:textId="77777777" w:rsidR="00E518D3" w:rsidRDefault="00000000">
      <w:r>
        <w:t>The following diagram shows the initial conceptual design that guided the detailed implementation:</w:t>
      </w:r>
    </w:p>
    <w:p w14:paraId="40565E6E" w14:textId="77777777" w:rsidR="00E518D3" w:rsidRDefault="00000000">
      <w:pPr>
        <w:jc w:val="center"/>
      </w:pPr>
      <w:r>
        <w:rPr>
          <w:noProof/>
        </w:rPr>
        <w:lastRenderedPageBreak/>
        <w:drawing>
          <wp:inline distT="0" distB="0" distL="0" distR="0" wp14:anchorId="54A86716" wp14:editId="5B878B0F">
            <wp:extent cx="5029200" cy="2781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029200" cy="2781165"/>
                    </a:xfrm>
                    <a:prstGeom prst="rect">
                      <a:avLst/>
                    </a:prstGeom>
                  </pic:spPr>
                </pic:pic>
              </a:graphicData>
            </a:graphic>
          </wp:inline>
        </w:drawing>
      </w:r>
    </w:p>
    <w:p w14:paraId="4C7173EF" w14:textId="77777777" w:rsidR="00E518D3" w:rsidRDefault="00000000">
      <w:pPr>
        <w:jc w:val="center"/>
      </w:pPr>
      <w:r>
        <w:rPr>
          <w:i/>
          <w:sz w:val="20"/>
        </w:rPr>
        <w:t>Figure 10.3: Conceptual UML Class Diagram</w:t>
      </w:r>
    </w:p>
    <w:p w14:paraId="377966B9" w14:textId="77777777" w:rsidR="00E518D3" w:rsidRDefault="00000000">
      <w:pPr>
        <w:pStyle w:val="Heading2"/>
      </w:pPr>
      <w:r>
        <w:t>10.5 Data Flow Description</w:t>
      </w:r>
    </w:p>
    <w:p w14:paraId="4766AB50" w14:textId="77777777" w:rsidR="00E518D3" w:rsidRDefault="00000000">
      <w:r>
        <w:t>The data flow within CyberRisk Monitor follows a deterministic and sequential processing model:</w:t>
      </w:r>
    </w:p>
    <w:p w14:paraId="48C6E950" w14:textId="77777777" w:rsidR="00E518D3" w:rsidRDefault="00000000">
      <w:r>
        <w:t>1. User selects one or more log files through the UserInterface</w:t>
      </w:r>
    </w:p>
    <w:p w14:paraId="11F18652" w14:textId="77777777" w:rsidR="00E518D3" w:rsidRDefault="00000000">
      <w:r>
        <w:t>2. LogParser identifies the format of each input file and parses entries</w:t>
      </w:r>
    </w:p>
    <w:p w14:paraId="79BAAC9C" w14:textId="77777777" w:rsidR="00E518D3" w:rsidRDefault="00000000">
      <w:r>
        <w:t>3. Parsed entries are normalized into a unified LogEntry representation</w:t>
      </w:r>
    </w:p>
    <w:p w14:paraId="097CDF0D" w14:textId="77777777" w:rsidR="00E518D3" w:rsidRDefault="00000000">
      <w:r>
        <w:t>4. RuleEngine evaluates each LogEntry against all active detection rules</w:t>
      </w:r>
    </w:p>
    <w:p w14:paraId="1685AB4D" w14:textId="77777777" w:rsidR="00E518D3" w:rsidRDefault="00000000">
      <w:r>
        <w:t>5. Matching rules generate Detection events with associated metadata</w:t>
      </w:r>
    </w:p>
    <w:p w14:paraId="21095795" w14:textId="77777777" w:rsidR="00E518D3" w:rsidRDefault="00000000">
      <w:r>
        <w:t>6. RiskScorer calculates scores for each Detection based on severity and context</w:t>
      </w:r>
    </w:p>
    <w:p w14:paraId="7E71A1DA" w14:textId="77777777" w:rsidR="00E518D3" w:rsidRDefault="00000000">
      <w:r>
        <w:t>7. Detections are categorized into Low, Medium, High, or Critical severity levels</w:t>
      </w:r>
    </w:p>
    <w:p w14:paraId="685B2746" w14:textId="77777777" w:rsidR="00E518D3" w:rsidRDefault="00000000">
      <w:r>
        <w:t>8. ReportGenerator aggregates results and generates summary statistics</w:t>
      </w:r>
    </w:p>
    <w:p w14:paraId="0BFE84AB" w14:textId="77777777" w:rsidR="00E518D3" w:rsidRDefault="00000000">
      <w:r>
        <w:t>9. UserInterface displays results through dashboard or exports reports</w:t>
      </w:r>
    </w:p>
    <w:p w14:paraId="3E345E9A" w14:textId="77777777" w:rsidR="00E518D3" w:rsidRDefault="00000000">
      <w:pPr>
        <w:pStyle w:val="Heading2"/>
      </w:pPr>
      <w:r>
        <w:t>10.6 Rule Design</w:t>
      </w:r>
    </w:p>
    <w:p w14:paraId="7A1E028C" w14:textId="77777777" w:rsidR="00E518D3" w:rsidRDefault="00000000">
      <w:r>
        <w:t>Detection rules are designed to identify common security patterns. Each rule consists of:</w:t>
      </w:r>
    </w:p>
    <w:p w14:paraId="6C54B56F" w14:textId="77777777" w:rsidR="00E518D3" w:rsidRDefault="00000000">
      <w:r>
        <w:rPr>
          <w:b/>
        </w:rPr>
        <w:t xml:space="preserve">Rule ID: </w:t>
      </w:r>
      <w:r>
        <w:t>Unique identifier for tracking and reference</w:t>
      </w:r>
    </w:p>
    <w:p w14:paraId="08C157D7" w14:textId="77777777" w:rsidR="00E518D3" w:rsidRDefault="00000000">
      <w:r>
        <w:rPr>
          <w:b/>
        </w:rPr>
        <w:t xml:space="preserve">Name: </w:t>
      </w:r>
      <w:r>
        <w:t>Human-readable description of the detection pattern</w:t>
      </w:r>
    </w:p>
    <w:p w14:paraId="7C5397F6" w14:textId="77777777" w:rsidR="00E518D3" w:rsidRDefault="00000000">
      <w:r>
        <w:rPr>
          <w:b/>
        </w:rPr>
        <w:t xml:space="preserve">Pattern: </w:t>
      </w:r>
      <w:r>
        <w:t>Regular expression or condition to match against log entries</w:t>
      </w:r>
    </w:p>
    <w:p w14:paraId="2DF9B5CC" w14:textId="77777777" w:rsidR="00E518D3" w:rsidRDefault="00000000">
      <w:r>
        <w:rPr>
          <w:b/>
        </w:rPr>
        <w:lastRenderedPageBreak/>
        <w:t xml:space="preserve">Threshold: </w:t>
      </w:r>
      <w:r>
        <w:t>Number of occurrences required to trigger detection</w:t>
      </w:r>
    </w:p>
    <w:p w14:paraId="5FC02FA5" w14:textId="77777777" w:rsidR="00E518D3" w:rsidRDefault="00000000">
      <w:r>
        <w:rPr>
          <w:b/>
        </w:rPr>
        <w:t xml:space="preserve">Time Window: </w:t>
      </w:r>
      <w:r>
        <w:t>Duration over which threshold is evaluated</w:t>
      </w:r>
    </w:p>
    <w:p w14:paraId="6AF0B34B" w14:textId="77777777" w:rsidR="00E518D3" w:rsidRDefault="00000000">
      <w:r>
        <w:rPr>
          <w:b/>
        </w:rPr>
        <w:t xml:space="preserve">Severity: </w:t>
      </w:r>
      <w:r>
        <w:t>Impact level (1-10) assigned to matched events</w:t>
      </w:r>
    </w:p>
    <w:p w14:paraId="2F1B22BB" w14:textId="77777777" w:rsidR="00E518D3" w:rsidRDefault="00000000">
      <w:r>
        <w:rPr>
          <w:b/>
        </w:rPr>
        <w:t xml:space="preserve">Enabled: </w:t>
      </w:r>
      <w:r>
        <w:t>Flag to enable/disable the rule</w:t>
      </w:r>
    </w:p>
    <w:p w14:paraId="3F103BB9" w14:textId="77777777" w:rsidR="00E518D3" w:rsidRDefault="00000000">
      <w:pPr>
        <w:pStyle w:val="Heading2"/>
      </w:pPr>
      <w:r>
        <w:t>10.7 Risk Scoring Model</w:t>
      </w:r>
    </w:p>
    <w:p w14:paraId="6CCFEF3D" w14:textId="77777777" w:rsidR="00E518D3" w:rsidRDefault="00000000">
      <w:r>
        <w:t>The risk scoring model aggregates individual rule detections into cumulative risk scores:</w:t>
      </w:r>
    </w:p>
    <w:p w14:paraId="0019D87F" w14:textId="77777777" w:rsidR="00E518D3" w:rsidRDefault="00000000">
      <w:pPr>
        <w:pStyle w:val="ListBullet"/>
      </w:pPr>
      <w:r>
        <w:t>Base Score = Rule Severity (1-10)</w:t>
      </w:r>
    </w:p>
    <w:p w14:paraId="7A9331D0" w14:textId="77777777" w:rsidR="00E518D3" w:rsidRDefault="00000000">
      <w:pPr>
        <w:pStyle w:val="ListBullet"/>
      </w:pPr>
      <w:r>
        <w:t>Frequency Multiplier = log2(occurrence count + 1)</w:t>
      </w:r>
    </w:p>
    <w:p w14:paraId="7BEAE2CF" w14:textId="77777777" w:rsidR="00E518D3" w:rsidRDefault="00000000">
      <w:pPr>
        <w:pStyle w:val="ListBullet"/>
      </w:pPr>
      <w:r>
        <w:t>Event Score = Base Score * Frequency Multiplier</w:t>
      </w:r>
    </w:p>
    <w:p w14:paraId="7D0C1C8D" w14:textId="77777777" w:rsidR="00E518D3" w:rsidRDefault="00000000">
      <w:pPr>
        <w:pStyle w:val="ListBullet"/>
      </w:pPr>
      <w:r>
        <w:t>Total Risk Score = Sum of all Event Scores</w:t>
      </w:r>
    </w:p>
    <w:p w14:paraId="54B04914" w14:textId="77777777" w:rsidR="00E518D3" w:rsidRDefault="00000000">
      <w:pPr>
        <w:pStyle w:val="ListBullet"/>
      </w:pPr>
      <w:r>
        <w:t>Risk Level = Categorized based on thresholds (Low: 0-25, Medium: 26-50, High: 51-75, Critical: 76+)</w:t>
      </w:r>
    </w:p>
    <w:p w14:paraId="09F067D9" w14:textId="77777777" w:rsidR="00E518D3" w:rsidRDefault="00000000">
      <w:r>
        <w:br w:type="page"/>
      </w:r>
    </w:p>
    <w:p w14:paraId="66CCB2AB" w14:textId="77777777" w:rsidR="00E518D3" w:rsidRDefault="00000000">
      <w:pPr>
        <w:pStyle w:val="Heading1"/>
      </w:pPr>
      <w:r>
        <w:lastRenderedPageBreak/>
        <w:t>11. Testing and Validation Strategy</w:t>
      </w:r>
    </w:p>
    <w:p w14:paraId="55EF24DC" w14:textId="77777777" w:rsidR="00E518D3" w:rsidRDefault="00000000">
      <w:r>
        <w:t>Testing and validation are conducted throughout the development lifecycle to ensure functional correctness, reliability, and alignment with project requirements.</w:t>
      </w:r>
    </w:p>
    <w:p w14:paraId="5265E47C" w14:textId="77777777" w:rsidR="00E518D3" w:rsidRDefault="00000000">
      <w:pPr>
        <w:pStyle w:val="Heading2"/>
      </w:pPr>
      <w:r>
        <w:t>11.1 Testing Levels</w:t>
      </w:r>
    </w:p>
    <w:tbl>
      <w:tblPr>
        <w:tblStyle w:val="TableGrid"/>
        <w:tblW w:w="0" w:type="auto"/>
        <w:tblLook w:val="04A0" w:firstRow="1" w:lastRow="0" w:firstColumn="1" w:lastColumn="0" w:noHBand="0" w:noVBand="1"/>
      </w:tblPr>
      <w:tblGrid>
        <w:gridCol w:w="2880"/>
        <w:gridCol w:w="2880"/>
        <w:gridCol w:w="2880"/>
      </w:tblGrid>
      <w:tr w:rsidR="00E518D3" w14:paraId="56280AA0" w14:textId="77777777">
        <w:tc>
          <w:tcPr>
            <w:tcW w:w="2880" w:type="dxa"/>
          </w:tcPr>
          <w:p w14:paraId="29FB5DB6" w14:textId="77777777" w:rsidR="00E518D3" w:rsidRDefault="00000000">
            <w:r>
              <w:rPr>
                <w:b/>
              </w:rPr>
              <w:t>Testing Level</w:t>
            </w:r>
          </w:p>
        </w:tc>
        <w:tc>
          <w:tcPr>
            <w:tcW w:w="2880" w:type="dxa"/>
          </w:tcPr>
          <w:p w14:paraId="2B46E1D7" w14:textId="77777777" w:rsidR="00E518D3" w:rsidRDefault="00000000">
            <w:r>
              <w:rPr>
                <w:b/>
              </w:rPr>
              <w:t>Scope</w:t>
            </w:r>
          </w:p>
        </w:tc>
        <w:tc>
          <w:tcPr>
            <w:tcW w:w="2880" w:type="dxa"/>
          </w:tcPr>
          <w:p w14:paraId="5952BCF6" w14:textId="77777777" w:rsidR="00E518D3" w:rsidRDefault="00000000">
            <w:r>
              <w:rPr>
                <w:b/>
              </w:rPr>
              <w:t>Tools/Approach</w:t>
            </w:r>
          </w:p>
        </w:tc>
      </w:tr>
      <w:tr w:rsidR="00E518D3" w14:paraId="199C8980" w14:textId="77777777">
        <w:tc>
          <w:tcPr>
            <w:tcW w:w="2880" w:type="dxa"/>
          </w:tcPr>
          <w:p w14:paraId="592C6D1F" w14:textId="77777777" w:rsidR="00E518D3" w:rsidRDefault="00000000">
            <w:r>
              <w:t>Unit Testing</w:t>
            </w:r>
          </w:p>
        </w:tc>
        <w:tc>
          <w:tcPr>
            <w:tcW w:w="2880" w:type="dxa"/>
          </w:tcPr>
          <w:p w14:paraId="186325AA" w14:textId="77777777" w:rsidR="00E518D3" w:rsidRDefault="00000000">
            <w:r>
              <w:t>Individual functions and methods</w:t>
            </w:r>
          </w:p>
        </w:tc>
        <w:tc>
          <w:tcPr>
            <w:tcW w:w="2880" w:type="dxa"/>
          </w:tcPr>
          <w:p w14:paraId="2EA8B7B6" w14:textId="77777777" w:rsidR="00E518D3" w:rsidRDefault="00000000">
            <w:r>
              <w:t>pytest with assertions</w:t>
            </w:r>
          </w:p>
        </w:tc>
      </w:tr>
      <w:tr w:rsidR="00E518D3" w14:paraId="54435EBE" w14:textId="77777777">
        <w:tc>
          <w:tcPr>
            <w:tcW w:w="2880" w:type="dxa"/>
          </w:tcPr>
          <w:p w14:paraId="2553B8D0" w14:textId="77777777" w:rsidR="00E518D3" w:rsidRDefault="00000000">
            <w:r>
              <w:t>Integration Testing</w:t>
            </w:r>
          </w:p>
        </w:tc>
        <w:tc>
          <w:tcPr>
            <w:tcW w:w="2880" w:type="dxa"/>
          </w:tcPr>
          <w:p w14:paraId="17E5B7B7" w14:textId="77777777" w:rsidR="00E518D3" w:rsidRDefault="00000000">
            <w:r>
              <w:t>Component interactions</w:t>
            </w:r>
          </w:p>
        </w:tc>
        <w:tc>
          <w:tcPr>
            <w:tcW w:w="2880" w:type="dxa"/>
          </w:tcPr>
          <w:p w14:paraId="62C5AB24" w14:textId="77777777" w:rsidR="00E518D3" w:rsidRDefault="00000000">
            <w:r>
              <w:t>pytest with test fixtures</w:t>
            </w:r>
          </w:p>
        </w:tc>
      </w:tr>
      <w:tr w:rsidR="00E518D3" w14:paraId="09E6C99E" w14:textId="77777777">
        <w:tc>
          <w:tcPr>
            <w:tcW w:w="2880" w:type="dxa"/>
          </w:tcPr>
          <w:p w14:paraId="3796709F" w14:textId="77777777" w:rsidR="00E518D3" w:rsidRDefault="00000000">
            <w:r>
              <w:t>System Testing</w:t>
            </w:r>
          </w:p>
        </w:tc>
        <w:tc>
          <w:tcPr>
            <w:tcW w:w="2880" w:type="dxa"/>
          </w:tcPr>
          <w:p w14:paraId="216B562F" w14:textId="77777777" w:rsidR="00E518D3" w:rsidRDefault="00000000">
            <w:r>
              <w:t>Complete end-to-end workflow</w:t>
            </w:r>
          </w:p>
        </w:tc>
        <w:tc>
          <w:tcPr>
            <w:tcW w:w="2880" w:type="dxa"/>
          </w:tcPr>
          <w:p w14:paraId="2DD61B6C" w14:textId="77777777" w:rsidR="00E518D3" w:rsidRDefault="00000000">
            <w:r>
              <w:t>Manual and automated scenarios</w:t>
            </w:r>
          </w:p>
        </w:tc>
      </w:tr>
      <w:tr w:rsidR="00E518D3" w14:paraId="6B57FD11" w14:textId="77777777">
        <w:tc>
          <w:tcPr>
            <w:tcW w:w="2880" w:type="dxa"/>
          </w:tcPr>
          <w:p w14:paraId="75D15B88" w14:textId="77777777" w:rsidR="00E518D3" w:rsidRDefault="00000000">
            <w:r>
              <w:t>Performance Testing</w:t>
            </w:r>
          </w:p>
        </w:tc>
        <w:tc>
          <w:tcPr>
            <w:tcW w:w="2880" w:type="dxa"/>
          </w:tcPr>
          <w:p w14:paraId="7BB165E4" w14:textId="77777777" w:rsidR="00E518D3" w:rsidRDefault="00000000">
            <w:r>
              <w:t>Processing speed and efficiency</w:t>
            </w:r>
          </w:p>
        </w:tc>
        <w:tc>
          <w:tcPr>
            <w:tcW w:w="2880" w:type="dxa"/>
          </w:tcPr>
          <w:p w14:paraId="5F9ED4D6" w14:textId="77777777" w:rsidR="00E518D3" w:rsidRDefault="00000000">
            <w:r>
              <w:t>Benchmark with 10K entries</w:t>
            </w:r>
          </w:p>
        </w:tc>
      </w:tr>
    </w:tbl>
    <w:p w14:paraId="29946186" w14:textId="77777777" w:rsidR="00E518D3" w:rsidRDefault="00E518D3"/>
    <w:p w14:paraId="3C6E1E55" w14:textId="77777777" w:rsidR="00E518D3" w:rsidRDefault="00000000">
      <w:r>
        <w:rPr>
          <w:i/>
        </w:rPr>
        <w:t>Table 11.1: Testing Levels</w:t>
      </w:r>
    </w:p>
    <w:p w14:paraId="678E75BF" w14:textId="77777777" w:rsidR="00E518D3" w:rsidRDefault="00000000">
      <w:pPr>
        <w:pStyle w:val="Heading2"/>
      </w:pPr>
      <w:r>
        <w:t>11.2 Test Cases by Component</w:t>
      </w:r>
    </w:p>
    <w:p w14:paraId="5F481C8B" w14:textId="77777777" w:rsidR="00E518D3" w:rsidRDefault="00000000">
      <w:pPr>
        <w:pStyle w:val="Heading3"/>
      </w:pPr>
      <w:r>
        <w:t>LogParser Test Cases</w:t>
      </w:r>
    </w:p>
    <w:p w14:paraId="6C7BD982" w14:textId="77777777" w:rsidR="00E518D3" w:rsidRDefault="00000000">
      <w:pPr>
        <w:pStyle w:val="ListBullet"/>
      </w:pPr>
      <w:r>
        <w:t>TC-LP-01: Parse valid syslog format file successfully</w:t>
      </w:r>
    </w:p>
    <w:p w14:paraId="66544856" w14:textId="77777777" w:rsidR="00E518D3" w:rsidRDefault="00000000">
      <w:pPr>
        <w:pStyle w:val="ListBullet"/>
      </w:pPr>
      <w:r>
        <w:t>TC-LP-02: Parse valid JSON format file successfully</w:t>
      </w:r>
    </w:p>
    <w:p w14:paraId="4A67EBAD" w14:textId="77777777" w:rsidR="00E518D3" w:rsidRDefault="00000000">
      <w:pPr>
        <w:pStyle w:val="ListBullet"/>
      </w:pPr>
      <w:r>
        <w:t>TC-LP-03: Parse valid CSV format file successfully</w:t>
      </w:r>
    </w:p>
    <w:p w14:paraId="0FC91CEC" w14:textId="77777777" w:rsidR="00E518D3" w:rsidRDefault="00000000">
      <w:pPr>
        <w:pStyle w:val="ListBullet"/>
      </w:pPr>
      <w:r>
        <w:t>TC-LP-04: Handle malformed log entries gracefully</w:t>
      </w:r>
    </w:p>
    <w:p w14:paraId="316751BE" w14:textId="77777777" w:rsidR="00E518D3" w:rsidRDefault="00000000">
      <w:pPr>
        <w:pStyle w:val="ListBullet"/>
      </w:pPr>
      <w:r>
        <w:t>TC-LP-05: Handle empty files without error</w:t>
      </w:r>
    </w:p>
    <w:p w14:paraId="63B7AEDA" w14:textId="77777777" w:rsidR="00E518D3" w:rsidRDefault="00000000">
      <w:pPr>
        <w:pStyle w:val="ListBullet"/>
      </w:pPr>
      <w:r>
        <w:t>TC-LP-06: Normalize timestamps across formats consistently</w:t>
      </w:r>
    </w:p>
    <w:p w14:paraId="18BBD051" w14:textId="77777777" w:rsidR="00E518D3" w:rsidRDefault="00000000">
      <w:pPr>
        <w:pStyle w:val="Heading3"/>
      </w:pPr>
      <w:r>
        <w:t>RuleEngine Test Cases</w:t>
      </w:r>
    </w:p>
    <w:p w14:paraId="78337536" w14:textId="77777777" w:rsidR="00E518D3" w:rsidRDefault="00000000">
      <w:pPr>
        <w:pStyle w:val="ListBullet"/>
      </w:pPr>
      <w:r>
        <w:t>TC-RE-01: Load rules from configuration file</w:t>
      </w:r>
    </w:p>
    <w:p w14:paraId="692484E3" w14:textId="77777777" w:rsidR="00E518D3" w:rsidRDefault="00000000">
      <w:pPr>
        <w:pStyle w:val="ListBullet"/>
      </w:pPr>
      <w:r>
        <w:t>TC-RE-02: Detect repeated failed login attempts</w:t>
      </w:r>
    </w:p>
    <w:p w14:paraId="390AE470" w14:textId="77777777" w:rsidR="00E518D3" w:rsidRDefault="00000000">
      <w:pPr>
        <w:pStyle w:val="ListBullet"/>
      </w:pPr>
      <w:r>
        <w:t>TC-RE-03: Detect port scanning patterns</w:t>
      </w:r>
    </w:p>
    <w:p w14:paraId="71EA6CB5" w14:textId="77777777" w:rsidR="00E518D3" w:rsidRDefault="00000000">
      <w:pPr>
        <w:pStyle w:val="ListBullet"/>
      </w:pPr>
      <w:r>
        <w:t>TC-RE-04: Detect privilege escalation attempts</w:t>
      </w:r>
    </w:p>
    <w:p w14:paraId="49595BA8" w14:textId="77777777" w:rsidR="00E518D3" w:rsidRDefault="00000000">
      <w:pPr>
        <w:pStyle w:val="ListBullet"/>
      </w:pPr>
      <w:r>
        <w:t>TC-RE-05: Handle rules with different threshold values</w:t>
      </w:r>
    </w:p>
    <w:p w14:paraId="041E1846" w14:textId="77777777" w:rsidR="00E518D3" w:rsidRDefault="00000000">
      <w:pPr>
        <w:pStyle w:val="ListBullet"/>
      </w:pPr>
      <w:r>
        <w:t>TC-RE-06: Enable/disable individual rules</w:t>
      </w:r>
    </w:p>
    <w:p w14:paraId="1195D98C" w14:textId="77777777" w:rsidR="00E518D3" w:rsidRDefault="00000000">
      <w:pPr>
        <w:pStyle w:val="Heading3"/>
      </w:pPr>
      <w:r>
        <w:t>RiskScorer Test Cases</w:t>
      </w:r>
    </w:p>
    <w:p w14:paraId="3CC79877" w14:textId="77777777" w:rsidR="00E518D3" w:rsidRDefault="00000000">
      <w:pPr>
        <w:pStyle w:val="ListBullet"/>
      </w:pPr>
      <w:r>
        <w:t>TC-RS-01: Calculate correct score for single detection</w:t>
      </w:r>
    </w:p>
    <w:p w14:paraId="5030E772" w14:textId="77777777" w:rsidR="00E518D3" w:rsidRDefault="00000000">
      <w:pPr>
        <w:pStyle w:val="ListBullet"/>
      </w:pPr>
      <w:r>
        <w:t>TC-RS-02: Aggregate scores for multiple detections</w:t>
      </w:r>
    </w:p>
    <w:p w14:paraId="7F2BCE90" w14:textId="77777777" w:rsidR="00E518D3" w:rsidRDefault="00000000">
      <w:pPr>
        <w:pStyle w:val="ListBullet"/>
      </w:pPr>
      <w:r>
        <w:t>TC-RS-03: Categorize Low severity correctly (0-25)</w:t>
      </w:r>
    </w:p>
    <w:p w14:paraId="4EA05576" w14:textId="77777777" w:rsidR="00E518D3" w:rsidRDefault="00000000">
      <w:pPr>
        <w:pStyle w:val="ListBullet"/>
      </w:pPr>
      <w:r>
        <w:t>TC-RS-04: Categorize Medium severity correctly (26-50)</w:t>
      </w:r>
    </w:p>
    <w:p w14:paraId="77FB601D" w14:textId="77777777" w:rsidR="00E518D3" w:rsidRDefault="00000000">
      <w:pPr>
        <w:pStyle w:val="ListBullet"/>
      </w:pPr>
      <w:r>
        <w:t>TC-RS-05: Categorize High severity correctly (51-75)</w:t>
      </w:r>
    </w:p>
    <w:p w14:paraId="01A326FC" w14:textId="77777777" w:rsidR="00E518D3" w:rsidRDefault="00000000">
      <w:pPr>
        <w:pStyle w:val="ListBullet"/>
      </w:pPr>
      <w:r>
        <w:t>TC-RS-06: Categorize Critical severity correctly (76+)</w:t>
      </w:r>
    </w:p>
    <w:p w14:paraId="6B1B3B21" w14:textId="77777777" w:rsidR="00E518D3" w:rsidRDefault="00000000">
      <w:pPr>
        <w:pStyle w:val="Heading2"/>
      </w:pPr>
      <w:r>
        <w:t>11.3 Validation Approach</w:t>
      </w:r>
    </w:p>
    <w:p w14:paraId="0EB859ED" w14:textId="77777777" w:rsidR="00E518D3" w:rsidRDefault="00000000">
      <w:r>
        <w:t>Validation testing ensures the system meets defined requirements and user needs:</w:t>
      </w:r>
    </w:p>
    <w:p w14:paraId="515E9E8E" w14:textId="77777777" w:rsidR="00E518D3" w:rsidRDefault="00000000">
      <w:r>
        <w:rPr>
          <w:b/>
        </w:rPr>
        <w:lastRenderedPageBreak/>
        <w:t xml:space="preserve">Functional Validation: </w:t>
      </w:r>
      <w:r>
        <w:t>Verify all FR-01 through FR-08 requirements are implemented correctly</w:t>
      </w:r>
    </w:p>
    <w:p w14:paraId="35F59609" w14:textId="77777777" w:rsidR="00E518D3" w:rsidRDefault="00000000">
      <w:r>
        <w:rPr>
          <w:b/>
        </w:rPr>
        <w:t xml:space="preserve">Performance Validation: </w:t>
      </w:r>
      <w:r>
        <w:t>Confirm processing of 10,000 entries completes within 30 seconds</w:t>
      </w:r>
    </w:p>
    <w:p w14:paraId="2989B90D" w14:textId="77777777" w:rsidR="00E518D3" w:rsidRDefault="00000000">
      <w:r>
        <w:rPr>
          <w:b/>
        </w:rPr>
        <w:t xml:space="preserve">Usability Validation: </w:t>
      </w:r>
      <w:r>
        <w:t>Verify users can complete analysis workflow without documentation</w:t>
      </w:r>
    </w:p>
    <w:p w14:paraId="238D0323" w14:textId="77777777" w:rsidR="00E518D3" w:rsidRDefault="00000000">
      <w:r>
        <w:rPr>
          <w:b/>
        </w:rPr>
        <w:t xml:space="preserve">Accuracy Validation: </w:t>
      </w:r>
      <w:r>
        <w:t>Test detection rules against known attack patterns in sample data</w:t>
      </w:r>
    </w:p>
    <w:p w14:paraId="73BE2044" w14:textId="77777777" w:rsidR="00E518D3" w:rsidRDefault="00000000">
      <w:pPr>
        <w:pStyle w:val="Heading2"/>
      </w:pPr>
      <w:r>
        <w:t>11.4 Test Data</w:t>
      </w:r>
    </w:p>
    <w:p w14:paraId="5FE8C6A3" w14:textId="77777777" w:rsidR="00E518D3" w:rsidRDefault="00000000">
      <w:r>
        <w:t>Testing will use synthetic log data containing known patterns:</w:t>
      </w:r>
    </w:p>
    <w:p w14:paraId="001957D3" w14:textId="77777777" w:rsidR="00E518D3" w:rsidRDefault="00000000">
      <w:pPr>
        <w:pStyle w:val="ListBullet"/>
      </w:pPr>
      <w:r>
        <w:t>Normal baseline logs representing typical system activity</w:t>
      </w:r>
    </w:p>
    <w:p w14:paraId="674AEFC0" w14:textId="77777777" w:rsidR="00E518D3" w:rsidRDefault="00000000">
      <w:pPr>
        <w:pStyle w:val="ListBullet"/>
      </w:pPr>
      <w:r>
        <w:t>Failed login sequences with varying patterns and frequencies</w:t>
      </w:r>
    </w:p>
    <w:p w14:paraId="40DC7823" w14:textId="77777777" w:rsidR="00E518D3" w:rsidRDefault="00000000">
      <w:pPr>
        <w:pStyle w:val="ListBullet"/>
      </w:pPr>
      <w:r>
        <w:t>Port scanning simulation data</w:t>
      </w:r>
    </w:p>
    <w:p w14:paraId="64F9A098" w14:textId="77777777" w:rsidR="00E518D3" w:rsidRDefault="00000000">
      <w:pPr>
        <w:pStyle w:val="ListBullet"/>
      </w:pPr>
      <w:r>
        <w:t>Privilege escalation attempt patterns</w:t>
      </w:r>
    </w:p>
    <w:p w14:paraId="5792C4CE" w14:textId="77777777" w:rsidR="00E518D3" w:rsidRDefault="00000000">
      <w:pPr>
        <w:pStyle w:val="ListBullet"/>
      </w:pPr>
      <w:r>
        <w:t>Mixed datasets combining normal and malicious patterns</w:t>
      </w:r>
    </w:p>
    <w:p w14:paraId="3494E7A8" w14:textId="77777777" w:rsidR="00E518D3" w:rsidRDefault="00000000">
      <w:pPr>
        <w:pStyle w:val="ListBullet"/>
      </w:pPr>
      <w:r>
        <w:t>Edge cases including empty fields, unusual timestamps, and malformed entries</w:t>
      </w:r>
    </w:p>
    <w:p w14:paraId="4F87E32F" w14:textId="77777777" w:rsidR="00E518D3" w:rsidRDefault="00000000">
      <w:r>
        <w:br w:type="page"/>
      </w:r>
    </w:p>
    <w:p w14:paraId="2B236308" w14:textId="77777777" w:rsidR="00E518D3" w:rsidRDefault="00000000">
      <w:pPr>
        <w:pStyle w:val="Heading1"/>
      </w:pPr>
      <w:r>
        <w:lastRenderedPageBreak/>
        <w:t>12. Conclusion</w:t>
      </w:r>
    </w:p>
    <w:p w14:paraId="079B0566" w14:textId="77777777" w:rsidR="00E518D3" w:rsidRDefault="00000000">
      <w:r>
        <w:t>This Project Design document provides a comprehensive roadmap for the successful execution of the CyberRisk Monitor capstone project. By defining clear scope boundaries, detailed system requirements, appropriate development methodology, structured task breakdown, realistic scheduling, thorough risk management strategies, and measurable evaluation criteria, the project establishes a solid foundation for development, testing, and final delivery.</w:t>
      </w:r>
    </w:p>
    <w:p w14:paraId="612AC536" w14:textId="77777777" w:rsidR="00E518D3" w:rsidRDefault="00000000">
      <w:r>
        <w:t>The modular architecture design ensures maintainability and supports the educational objectives of the capstone course. The rule-based detection approach provides transparency and interpretability, making the system suitable for learning cybersecurity monitoring concepts. The Agile-inspired methodology enables iterative progress with continuous feedback and adaptation.</w:t>
      </w:r>
    </w:p>
    <w:p w14:paraId="40DC9A6F" w14:textId="77777777" w:rsidR="00E518D3" w:rsidRDefault="00000000">
      <w:r>
        <w:t>Successful completion of this design and its associated implementation will demonstrate the team's ability to apply computer science principles in a structured, real-world context. CyberRisk Monitor serves as both a functional monitoring prototype and an educational tool, reinforcing core concepts such as log analysis, rule-based detection, and risk assessment.</w:t>
      </w:r>
    </w:p>
    <w:p w14:paraId="6A1D6ACA" w14:textId="77777777" w:rsidR="00E518D3" w:rsidRDefault="00000000">
      <w:r>
        <w:t>This design document establishes the clear foundation required for development, testing, and final demonstration in fulfillment of the CMSC 495 capstone requirements.</w:t>
      </w:r>
    </w:p>
    <w:p w14:paraId="0596B8C1" w14:textId="77777777" w:rsidR="00E518D3" w:rsidRDefault="00000000">
      <w:r>
        <w:br w:type="page"/>
      </w:r>
    </w:p>
    <w:p w14:paraId="023A70C6" w14:textId="77777777" w:rsidR="00E518D3" w:rsidRDefault="00000000">
      <w:pPr>
        <w:pStyle w:val="Heading1"/>
      </w:pPr>
      <w:r>
        <w:lastRenderedPageBreak/>
        <w:t>Appendix A: Detailed Class Specifications</w:t>
      </w:r>
    </w:p>
    <w:p w14:paraId="1705194C" w14:textId="77777777" w:rsidR="00E518D3" w:rsidRDefault="00000000">
      <w:pPr>
        <w:pStyle w:val="Heading2"/>
      </w:pPr>
      <w:r>
        <w:t>A.1 LogEntry Class</w:t>
      </w:r>
    </w:p>
    <w:p w14:paraId="39A84963" w14:textId="77777777" w:rsidR="00E518D3" w:rsidRDefault="00000000">
      <w:r>
        <w:t>class LogEntry:</w:t>
      </w:r>
      <w:r>
        <w:br/>
        <w:t xml:space="preserve">    """Represents a normalized log entry from any supported format."""</w:t>
      </w:r>
      <w:r>
        <w:br/>
      </w:r>
      <w:r>
        <w:br/>
        <w:t xml:space="preserve">    Attributes:</w:t>
      </w:r>
      <w:r>
        <w:br/>
        <w:t xml:space="preserve">        timestamp: datetime - When the event occurred</w:t>
      </w:r>
      <w:r>
        <w:br/>
        <w:t xml:space="preserve">        source_ip: str - IP address of the event source</w:t>
      </w:r>
      <w:r>
        <w:br/>
        <w:t xml:space="preserve">        dest_ip: str - IP address of the destination (if applicable)</w:t>
      </w:r>
      <w:r>
        <w:br/>
        <w:t xml:space="preserve">        event_type: str - Category of the event</w:t>
      </w:r>
      <w:r>
        <w:br/>
        <w:t xml:space="preserve">        user: str - Username associated with the event</w:t>
      </w:r>
      <w:r>
        <w:br/>
        <w:t xml:space="preserve">        message: str - Human-readable event description</w:t>
      </w:r>
      <w:r>
        <w:br/>
        <w:t xml:space="preserve">        raw_data: str - Original unparsed log line</w:t>
      </w:r>
      <w:r>
        <w:br/>
        <w:t xml:space="preserve">        metadata: dict - Additional format-specific fields</w:t>
      </w:r>
      <w:r>
        <w:br/>
      </w:r>
      <w:r>
        <w:br/>
        <w:t xml:space="preserve">    Methods:</w:t>
      </w:r>
      <w:r>
        <w:br/>
        <w:t xml:space="preserve">        toDict() -&gt; dict: Convert to dictionary representation</w:t>
      </w:r>
      <w:r>
        <w:br/>
        <w:t xml:space="preserve">        fromDict(data: dict) -&gt; LogEntry: Create from dictionary</w:t>
      </w:r>
      <w:r>
        <w:br/>
        <w:t xml:space="preserve">        __str__() -&gt; str: Human-readable string representation</w:t>
      </w:r>
    </w:p>
    <w:p w14:paraId="08141E1B" w14:textId="77777777" w:rsidR="00E518D3" w:rsidRDefault="00000000">
      <w:pPr>
        <w:pStyle w:val="Heading2"/>
      </w:pPr>
      <w:r>
        <w:t>A.2 Rule Class</w:t>
      </w:r>
    </w:p>
    <w:p w14:paraId="06D39BB3" w14:textId="77777777" w:rsidR="00E518D3" w:rsidRDefault="00000000">
      <w:r>
        <w:t>class Rule:</w:t>
      </w:r>
      <w:r>
        <w:br/>
        <w:t xml:space="preserve">    """Represents a detection rule for identifying security patterns."""</w:t>
      </w:r>
      <w:r>
        <w:br/>
      </w:r>
      <w:r>
        <w:br/>
        <w:t xml:space="preserve">    Attributes:</w:t>
      </w:r>
      <w:r>
        <w:br/>
        <w:t xml:space="preserve">        rule_id: str - Unique identifier</w:t>
      </w:r>
      <w:r>
        <w:br/>
        <w:t xml:space="preserve">        name: str - Human-readable name</w:t>
      </w:r>
      <w:r>
        <w:br/>
        <w:t xml:space="preserve">        description: str - Detailed explanation</w:t>
      </w:r>
      <w:r>
        <w:br/>
        <w:t xml:space="preserve">        pattern: str - Regex pattern or condition</w:t>
      </w:r>
      <w:r>
        <w:br/>
        <w:t xml:space="preserve">        field: str - LogEntry field to match against</w:t>
      </w:r>
      <w:r>
        <w:br/>
        <w:t xml:space="preserve">        threshold: int - Occurrences needed to trigger</w:t>
      </w:r>
      <w:r>
        <w:br/>
        <w:t xml:space="preserve">        time_window: int - Seconds for threshold evaluation</w:t>
      </w:r>
      <w:r>
        <w:br/>
        <w:t xml:space="preserve">        severity: int - Impact level (1-10)</w:t>
      </w:r>
      <w:r>
        <w:br/>
        <w:t xml:space="preserve">        enabled: bool - Whether rule is active</w:t>
      </w:r>
      <w:r>
        <w:br/>
      </w:r>
      <w:r>
        <w:br/>
        <w:t xml:space="preserve">    Methods:</w:t>
      </w:r>
      <w:r>
        <w:br/>
        <w:t xml:space="preserve">        matches(entry: LogEntry) -&gt; bool: Check if entry matches rule</w:t>
      </w:r>
      <w:r>
        <w:br/>
        <w:t xml:space="preserve">        getSeverity() -&gt; int: Return severity level</w:t>
      </w:r>
      <w:r>
        <w:br/>
        <w:t xml:space="preserve">        enable() -&gt; None: Activate the rule</w:t>
      </w:r>
      <w:r>
        <w:br/>
        <w:t xml:space="preserve">        disable() -&gt; None: Deactivate the rule</w:t>
      </w:r>
    </w:p>
    <w:p w14:paraId="7F08C3BE" w14:textId="77777777" w:rsidR="00E518D3" w:rsidRDefault="00000000">
      <w:pPr>
        <w:pStyle w:val="Heading2"/>
      </w:pPr>
      <w:r>
        <w:lastRenderedPageBreak/>
        <w:t>A.3 Detection Class</w:t>
      </w:r>
    </w:p>
    <w:p w14:paraId="0E4A4630" w14:textId="77777777" w:rsidR="00E518D3" w:rsidRDefault="00000000">
      <w:r>
        <w:t>class Detection:</w:t>
      </w:r>
      <w:r>
        <w:br/>
        <w:t xml:space="preserve">    """Represents a detected security event."""</w:t>
      </w:r>
      <w:r>
        <w:br/>
      </w:r>
      <w:r>
        <w:br/>
        <w:t xml:space="preserve">    Attributes:</w:t>
      </w:r>
      <w:r>
        <w:br/>
        <w:t xml:space="preserve">        detection_id: str - Unique identifier</w:t>
      </w:r>
      <w:r>
        <w:br/>
        <w:t xml:space="preserve">        rule_id: str - ID of triggering rule</w:t>
      </w:r>
      <w:r>
        <w:br/>
        <w:t xml:space="preserve">        rule_name: str - Name of triggering rule</w:t>
      </w:r>
      <w:r>
        <w:br/>
        <w:t xml:space="preserve">        log_entries: List[LogEntry] - Entries that triggered detection</w:t>
      </w:r>
      <w:r>
        <w:br/>
        <w:t xml:space="preserve">        timestamp: datetime - When detection was generated</w:t>
      </w:r>
      <w:r>
        <w:br/>
        <w:t xml:space="preserve">        score: int - Calculated risk score</w:t>
      </w:r>
      <w:r>
        <w:br/>
        <w:t xml:space="preserve">        severity: str - Categorized severity level</w:t>
      </w:r>
      <w:r>
        <w:br/>
      </w:r>
      <w:r>
        <w:br/>
        <w:t xml:space="preserve">    Methods:</w:t>
      </w:r>
      <w:r>
        <w:br/>
        <w:t xml:space="preserve">        toDict() -&gt; dict: Convert to dictionary</w:t>
      </w:r>
      <w:r>
        <w:br/>
        <w:t xml:space="preserve">        getSeverity() -&gt; str: Return severity category</w:t>
      </w:r>
      <w:r>
        <w:br/>
        <w:t xml:space="preserve">        getScore() -&gt; int: Return risk score</w:t>
      </w:r>
    </w:p>
    <w:p w14:paraId="52736425" w14:textId="77777777" w:rsidR="00E518D3" w:rsidRDefault="00000000">
      <w:r>
        <w:br w:type="page"/>
      </w:r>
    </w:p>
    <w:p w14:paraId="2FD5CEF0" w14:textId="77777777" w:rsidR="00E518D3" w:rsidRDefault="00000000">
      <w:pPr>
        <w:pStyle w:val="Heading1"/>
      </w:pPr>
      <w:r>
        <w:lastRenderedPageBreak/>
        <w:t>Appendix B: Detection Rules Catalog</w:t>
      </w:r>
    </w:p>
    <w:p w14:paraId="38708B74" w14:textId="77777777" w:rsidR="00E518D3" w:rsidRDefault="00000000">
      <w:r>
        <w:t>The following detection rules will be implemented in the initial release:</w:t>
      </w:r>
    </w:p>
    <w:tbl>
      <w:tblPr>
        <w:tblStyle w:val="TableGrid"/>
        <w:tblW w:w="0" w:type="auto"/>
        <w:tblLook w:val="04A0" w:firstRow="1" w:lastRow="0" w:firstColumn="1" w:lastColumn="0" w:noHBand="0" w:noVBand="1"/>
      </w:tblPr>
      <w:tblGrid>
        <w:gridCol w:w="2160"/>
        <w:gridCol w:w="2160"/>
        <w:gridCol w:w="2160"/>
        <w:gridCol w:w="2160"/>
      </w:tblGrid>
      <w:tr w:rsidR="00E518D3" w14:paraId="13118CEB" w14:textId="77777777">
        <w:tc>
          <w:tcPr>
            <w:tcW w:w="2160" w:type="dxa"/>
          </w:tcPr>
          <w:p w14:paraId="50A2B8CE" w14:textId="77777777" w:rsidR="00E518D3" w:rsidRDefault="00000000">
            <w:r>
              <w:rPr>
                <w:b/>
              </w:rPr>
              <w:t>Rule ID</w:t>
            </w:r>
          </w:p>
        </w:tc>
        <w:tc>
          <w:tcPr>
            <w:tcW w:w="2160" w:type="dxa"/>
          </w:tcPr>
          <w:p w14:paraId="0D98A49C" w14:textId="77777777" w:rsidR="00E518D3" w:rsidRDefault="00000000">
            <w:r>
              <w:rPr>
                <w:b/>
              </w:rPr>
              <w:t>Rule Name</w:t>
            </w:r>
          </w:p>
        </w:tc>
        <w:tc>
          <w:tcPr>
            <w:tcW w:w="2160" w:type="dxa"/>
          </w:tcPr>
          <w:p w14:paraId="33EFAC1F" w14:textId="77777777" w:rsidR="00E518D3" w:rsidRDefault="00000000">
            <w:r>
              <w:rPr>
                <w:b/>
              </w:rPr>
              <w:t>Detection Pattern</w:t>
            </w:r>
          </w:p>
        </w:tc>
        <w:tc>
          <w:tcPr>
            <w:tcW w:w="2160" w:type="dxa"/>
          </w:tcPr>
          <w:p w14:paraId="0CAAE4A0" w14:textId="77777777" w:rsidR="00E518D3" w:rsidRDefault="00000000">
            <w:r>
              <w:rPr>
                <w:b/>
              </w:rPr>
              <w:t>Severity</w:t>
            </w:r>
          </w:p>
        </w:tc>
      </w:tr>
      <w:tr w:rsidR="00E518D3" w14:paraId="44BE5F51" w14:textId="77777777">
        <w:tc>
          <w:tcPr>
            <w:tcW w:w="2160" w:type="dxa"/>
          </w:tcPr>
          <w:p w14:paraId="2357CF17" w14:textId="77777777" w:rsidR="00E518D3" w:rsidRDefault="00000000">
            <w:r>
              <w:t>RULE-001</w:t>
            </w:r>
          </w:p>
        </w:tc>
        <w:tc>
          <w:tcPr>
            <w:tcW w:w="2160" w:type="dxa"/>
          </w:tcPr>
          <w:p w14:paraId="7AB07646" w14:textId="77777777" w:rsidR="00E518D3" w:rsidRDefault="00000000">
            <w:r>
              <w:t>Brute Force Login</w:t>
            </w:r>
          </w:p>
        </w:tc>
        <w:tc>
          <w:tcPr>
            <w:tcW w:w="2160" w:type="dxa"/>
          </w:tcPr>
          <w:p w14:paraId="5EB66239" w14:textId="77777777" w:rsidR="00E518D3" w:rsidRDefault="00000000">
            <w:r>
              <w:t>5+ failed logins from same IP in 5 min</w:t>
            </w:r>
          </w:p>
        </w:tc>
        <w:tc>
          <w:tcPr>
            <w:tcW w:w="2160" w:type="dxa"/>
          </w:tcPr>
          <w:p w14:paraId="15E31C38" w14:textId="77777777" w:rsidR="00E518D3" w:rsidRDefault="00000000">
            <w:r>
              <w:t>8</w:t>
            </w:r>
          </w:p>
        </w:tc>
      </w:tr>
      <w:tr w:rsidR="00E518D3" w14:paraId="70A4E114" w14:textId="77777777">
        <w:tc>
          <w:tcPr>
            <w:tcW w:w="2160" w:type="dxa"/>
          </w:tcPr>
          <w:p w14:paraId="565B917F" w14:textId="77777777" w:rsidR="00E518D3" w:rsidRDefault="00000000">
            <w:r>
              <w:t>RULE-002</w:t>
            </w:r>
          </w:p>
        </w:tc>
        <w:tc>
          <w:tcPr>
            <w:tcW w:w="2160" w:type="dxa"/>
          </w:tcPr>
          <w:p w14:paraId="11E9A4A2" w14:textId="77777777" w:rsidR="00E518D3" w:rsidRDefault="00000000">
            <w:r>
              <w:t>Port Scan Detection</w:t>
            </w:r>
          </w:p>
        </w:tc>
        <w:tc>
          <w:tcPr>
            <w:tcW w:w="2160" w:type="dxa"/>
          </w:tcPr>
          <w:p w14:paraId="4B5D991E" w14:textId="77777777" w:rsidR="00E518D3" w:rsidRDefault="00000000">
            <w:r>
              <w:t>10+ connection attempts to different ports</w:t>
            </w:r>
          </w:p>
        </w:tc>
        <w:tc>
          <w:tcPr>
            <w:tcW w:w="2160" w:type="dxa"/>
          </w:tcPr>
          <w:p w14:paraId="60C7EB90" w14:textId="77777777" w:rsidR="00E518D3" w:rsidRDefault="00000000">
            <w:r>
              <w:t>7</w:t>
            </w:r>
          </w:p>
        </w:tc>
      </w:tr>
      <w:tr w:rsidR="00E518D3" w14:paraId="4081F265" w14:textId="77777777">
        <w:tc>
          <w:tcPr>
            <w:tcW w:w="2160" w:type="dxa"/>
          </w:tcPr>
          <w:p w14:paraId="005BC071" w14:textId="77777777" w:rsidR="00E518D3" w:rsidRDefault="00000000">
            <w:r>
              <w:t>RULE-003</w:t>
            </w:r>
          </w:p>
        </w:tc>
        <w:tc>
          <w:tcPr>
            <w:tcW w:w="2160" w:type="dxa"/>
          </w:tcPr>
          <w:p w14:paraId="5AF27269" w14:textId="77777777" w:rsidR="00E518D3" w:rsidRDefault="00000000">
            <w:r>
              <w:t>Privilege Escalation</w:t>
            </w:r>
          </w:p>
        </w:tc>
        <w:tc>
          <w:tcPr>
            <w:tcW w:w="2160" w:type="dxa"/>
          </w:tcPr>
          <w:p w14:paraId="221C0B4D" w14:textId="77777777" w:rsidR="00E518D3" w:rsidRDefault="00000000">
            <w:r>
              <w:t>User gains admin/root privileges</w:t>
            </w:r>
          </w:p>
        </w:tc>
        <w:tc>
          <w:tcPr>
            <w:tcW w:w="2160" w:type="dxa"/>
          </w:tcPr>
          <w:p w14:paraId="28EA5314" w14:textId="77777777" w:rsidR="00E518D3" w:rsidRDefault="00000000">
            <w:r>
              <w:t>9</w:t>
            </w:r>
          </w:p>
        </w:tc>
      </w:tr>
      <w:tr w:rsidR="00E518D3" w14:paraId="3A0A0E1F" w14:textId="77777777">
        <w:tc>
          <w:tcPr>
            <w:tcW w:w="2160" w:type="dxa"/>
          </w:tcPr>
          <w:p w14:paraId="543CD525" w14:textId="77777777" w:rsidR="00E518D3" w:rsidRDefault="00000000">
            <w:r>
              <w:t>RULE-004</w:t>
            </w:r>
          </w:p>
        </w:tc>
        <w:tc>
          <w:tcPr>
            <w:tcW w:w="2160" w:type="dxa"/>
          </w:tcPr>
          <w:p w14:paraId="3CC9DF15" w14:textId="77777777" w:rsidR="00E518D3" w:rsidRDefault="00000000">
            <w:r>
              <w:t>After-Hours Access</w:t>
            </w:r>
          </w:p>
        </w:tc>
        <w:tc>
          <w:tcPr>
            <w:tcW w:w="2160" w:type="dxa"/>
          </w:tcPr>
          <w:p w14:paraId="277FFF06" w14:textId="77777777" w:rsidR="00E518D3" w:rsidRDefault="00000000">
            <w:r>
              <w:t>Login outside business hours (6PM-6AM)</w:t>
            </w:r>
          </w:p>
        </w:tc>
        <w:tc>
          <w:tcPr>
            <w:tcW w:w="2160" w:type="dxa"/>
          </w:tcPr>
          <w:p w14:paraId="74674D36" w14:textId="77777777" w:rsidR="00E518D3" w:rsidRDefault="00000000">
            <w:r>
              <w:t>4</w:t>
            </w:r>
          </w:p>
        </w:tc>
      </w:tr>
      <w:tr w:rsidR="00E518D3" w14:paraId="16060E08" w14:textId="77777777">
        <w:tc>
          <w:tcPr>
            <w:tcW w:w="2160" w:type="dxa"/>
          </w:tcPr>
          <w:p w14:paraId="2ECC9EB1" w14:textId="77777777" w:rsidR="00E518D3" w:rsidRDefault="00000000">
            <w:r>
              <w:t>RULE-005</w:t>
            </w:r>
          </w:p>
        </w:tc>
        <w:tc>
          <w:tcPr>
            <w:tcW w:w="2160" w:type="dxa"/>
          </w:tcPr>
          <w:p w14:paraId="7AF0C78F" w14:textId="77777777" w:rsidR="00E518D3" w:rsidRDefault="00000000">
            <w:r>
              <w:t>Multiple Failed SSH</w:t>
            </w:r>
          </w:p>
        </w:tc>
        <w:tc>
          <w:tcPr>
            <w:tcW w:w="2160" w:type="dxa"/>
          </w:tcPr>
          <w:p w14:paraId="0224C24C" w14:textId="77777777" w:rsidR="00E518D3" w:rsidRDefault="00000000">
            <w:r>
              <w:t>3+ failed SSH attempts in 1 min</w:t>
            </w:r>
          </w:p>
        </w:tc>
        <w:tc>
          <w:tcPr>
            <w:tcW w:w="2160" w:type="dxa"/>
          </w:tcPr>
          <w:p w14:paraId="573E8F23" w14:textId="77777777" w:rsidR="00E518D3" w:rsidRDefault="00000000">
            <w:r>
              <w:t>6</w:t>
            </w:r>
          </w:p>
        </w:tc>
      </w:tr>
      <w:tr w:rsidR="00E518D3" w14:paraId="63BDA1DF" w14:textId="77777777">
        <w:tc>
          <w:tcPr>
            <w:tcW w:w="2160" w:type="dxa"/>
          </w:tcPr>
          <w:p w14:paraId="01550AFF" w14:textId="77777777" w:rsidR="00E518D3" w:rsidRDefault="00000000">
            <w:r>
              <w:t>RULE-006</w:t>
            </w:r>
          </w:p>
        </w:tc>
        <w:tc>
          <w:tcPr>
            <w:tcW w:w="2160" w:type="dxa"/>
          </w:tcPr>
          <w:p w14:paraId="3693940E" w14:textId="77777777" w:rsidR="00E518D3" w:rsidRDefault="00000000">
            <w:r>
              <w:t>Suspicious File Access</w:t>
            </w:r>
          </w:p>
        </w:tc>
        <w:tc>
          <w:tcPr>
            <w:tcW w:w="2160" w:type="dxa"/>
          </w:tcPr>
          <w:p w14:paraId="56A3B880" w14:textId="77777777" w:rsidR="00E518D3" w:rsidRDefault="00000000">
            <w:r>
              <w:t>Access to sensitive paths (/etc/shadow)</w:t>
            </w:r>
          </w:p>
        </w:tc>
        <w:tc>
          <w:tcPr>
            <w:tcW w:w="2160" w:type="dxa"/>
          </w:tcPr>
          <w:p w14:paraId="61E9DC84" w14:textId="77777777" w:rsidR="00E518D3" w:rsidRDefault="00000000">
            <w:r>
              <w:t>8</w:t>
            </w:r>
          </w:p>
        </w:tc>
      </w:tr>
      <w:tr w:rsidR="00E518D3" w14:paraId="0C47C2C2" w14:textId="77777777">
        <w:tc>
          <w:tcPr>
            <w:tcW w:w="2160" w:type="dxa"/>
          </w:tcPr>
          <w:p w14:paraId="7CF7D3C1" w14:textId="77777777" w:rsidR="00E518D3" w:rsidRDefault="00000000">
            <w:r>
              <w:t>RULE-007</w:t>
            </w:r>
          </w:p>
        </w:tc>
        <w:tc>
          <w:tcPr>
            <w:tcW w:w="2160" w:type="dxa"/>
          </w:tcPr>
          <w:p w14:paraId="4A839AF5" w14:textId="77777777" w:rsidR="00E518D3" w:rsidRDefault="00000000">
            <w:r>
              <w:t>Account Lockout</w:t>
            </w:r>
          </w:p>
        </w:tc>
        <w:tc>
          <w:tcPr>
            <w:tcW w:w="2160" w:type="dxa"/>
          </w:tcPr>
          <w:p w14:paraId="35DC8EFB" w14:textId="77777777" w:rsidR="00E518D3" w:rsidRDefault="00000000">
            <w:r>
              <w:t>Account locked due to failed attempts</w:t>
            </w:r>
          </w:p>
        </w:tc>
        <w:tc>
          <w:tcPr>
            <w:tcW w:w="2160" w:type="dxa"/>
          </w:tcPr>
          <w:p w14:paraId="69661530" w14:textId="77777777" w:rsidR="00E518D3" w:rsidRDefault="00000000">
            <w:r>
              <w:t>5</w:t>
            </w:r>
          </w:p>
        </w:tc>
      </w:tr>
      <w:tr w:rsidR="00E518D3" w14:paraId="5552FEAB" w14:textId="77777777">
        <w:tc>
          <w:tcPr>
            <w:tcW w:w="2160" w:type="dxa"/>
          </w:tcPr>
          <w:p w14:paraId="38074AAB" w14:textId="77777777" w:rsidR="00E518D3" w:rsidRDefault="00000000">
            <w:r>
              <w:t>RULE-008</w:t>
            </w:r>
          </w:p>
        </w:tc>
        <w:tc>
          <w:tcPr>
            <w:tcW w:w="2160" w:type="dxa"/>
          </w:tcPr>
          <w:p w14:paraId="0AC852D3" w14:textId="77777777" w:rsidR="00E518D3" w:rsidRDefault="00000000">
            <w:r>
              <w:t>New Admin Account</w:t>
            </w:r>
          </w:p>
        </w:tc>
        <w:tc>
          <w:tcPr>
            <w:tcW w:w="2160" w:type="dxa"/>
          </w:tcPr>
          <w:p w14:paraId="421E0DD1" w14:textId="77777777" w:rsidR="00E518D3" w:rsidRDefault="00000000">
            <w:r>
              <w:t>New account created with admin rights</w:t>
            </w:r>
          </w:p>
        </w:tc>
        <w:tc>
          <w:tcPr>
            <w:tcW w:w="2160" w:type="dxa"/>
          </w:tcPr>
          <w:p w14:paraId="1604E85D" w14:textId="77777777" w:rsidR="00E518D3" w:rsidRDefault="00000000">
            <w:r>
              <w:t>9</w:t>
            </w:r>
          </w:p>
        </w:tc>
      </w:tr>
      <w:tr w:rsidR="00E518D3" w14:paraId="69E786AB" w14:textId="77777777">
        <w:tc>
          <w:tcPr>
            <w:tcW w:w="2160" w:type="dxa"/>
          </w:tcPr>
          <w:p w14:paraId="6C00B984" w14:textId="77777777" w:rsidR="00E518D3" w:rsidRDefault="00000000">
            <w:r>
              <w:t>RULE-009</w:t>
            </w:r>
          </w:p>
        </w:tc>
        <w:tc>
          <w:tcPr>
            <w:tcW w:w="2160" w:type="dxa"/>
          </w:tcPr>
          <w:p w14:paraId="72D9DD29" w14:textId="77777777" w:rsidR="00E518D3" w:rsidRDefault="00000000">
            <w:r>
              <w:t>Service Stopped</w:t>
            </w:r>
          </w:p>
        </w:tc>
        <w:tc>
          <w:tcPr>
            <w:tcW w:w="2160" w:type="dxa"/>
          </w:tcPr>
          <w:p w14:paraId="2B06506D" w14:textId="77777777" w:rsidR="00E518D3" w:rsidRDefault="00000000">
            <w:r>
              <w:t>Critical service stopped unexpectedly</w:t>
            </w:r>
          </w:p>
        </w:tc>
        <w:tc>
          <w:tcPr>
            <w:tcW w:w="2160" w:type="dxa"/>
          </w:tcPr>
          <w:p w14:paraId="2C483A0B" w14:textId="77777777" w:rsidR="00E518D3" w:rsidRDefault="00000000">
            <w:r>
              <w:t>7</w:t>
            </w:r>
          </w:p>
        </w:tc>
      </w:tr>
      <w:tr w:rsidR="00E518D3" w14:paraId="49C62F10" w14:textId="77777777">
        <w:tc>
          <w:tcPr>
            <w:tcW w:w="2160" w:type="dxa"/>
          </w:tcPr>
          <w:p w14:paraId="722643AE" w14:textId="77777777" w:rsidR="00E518D3" w:rsidRDefault="00000000">
            <w:r>
              <w:t>RULE-010</w:t>
            </w:r>
          </w:p>
        </w:tc>
        <w:tc>
          <w:tcPr>
            <w:tcW w:w="2160" w:type="dxa"/>
          </w:tcPr>
          <w:p w14:paraId="40FF6A30" w14:textId="77777777" w:rsidR="00E518D3" w:rsidRDefault="00000000">
            <w:r>
              <w:t>Unusual Data Transfer</w:t>
            </w:r>
          </w:p>
        </w:tc>
        <w:tc>
          <w:tcPr>
            <w:tcW w:w="2160" w:type="dxa"/>
          </w:tcPr>
          <w:p w14:paraId="21999692" w14:textId="77777777" w:rsidR="00E518D3" w:rsidRDefault="00000000">
            <w:r>
              <w:t>Large outbound data transfer detected</w:t>
            </w:r>
          </w:p>
        </w:tc>
        <w:tc>
          <w:tcPr>
            <w:tcW w:w="2160" w:type="dxa"/>
          </w:tcPr>
          <w:p w14:paraId="1C321E6E" w14:textId="77777777" w:rsidR="00E518D3" w:rsidRDefault="00000000">
            <w:r>
              <w:t>6</w:t>
            </w:r>
          </w:p>
        </w:tc>
      </w:tr>
      <w:tr w:rsidR="00E518D3" w14:paraId="5C397B28" w14:textId="77777777">
        <w:tc>
          <w:tcPr>
            <w:tcW w:w="2160" w:type="dxa"/>
          </w:tcPr>
          <w:p w14:paraId="53084F21" w14:textId="77777777" w:rsidR="00E518D3" w:rsidRDefault="00000000">
            <w:r>
              <w:t>RULE-011</w:t>
            </w:r>
          </w:p>
        </w:tc>
        <w:tc>
          <w:tcPr>
            <w:tcW w:w="2160" w:type="dxa"/>
          </w:tcPr>
          <w:p w14:paraId="00D0886C" w14:textId="77777777" w:rsidR="00E518D3" w:rsidRDefault="00000000">
            <w:r>
              <w:t>Multiple Source IPs</w:t>
            </w:r>
          </w:p>
        </w:tc>
        <w:tc>
          <w:tcPr>
            <w:tcW w:w="2160" w:type="dxa"/>
          </w:tcPr>
          <w:p w14:paraId="5B0E4C22" w14:textId="77777777" w:rsidR="00E518D3" w:rsidRDefault="00000000">
            <w:r>
              <w:t>Same user logged in from 3+ IPs</w:t>
            </w:r>
          </w:p>
        </w:tc>
        <w:tc>
          <w:tcPr>
            <w:tcW w:w="2160" w:type="dxa"/>
          </w:tcPr>
          <w:p w14:paraId="4E8B9755" w14:textId="77777777" w:rsidR="00E518D3" w:rsidRDefault="00000000">
            <w:r>
              <w:t>5</w:t>
            </w:r>
          </w:p>
        </w:tc>
      </w:tr>
    </w:tbl>
    <w:p w14:paraId="2436A139" w14:textId="77777777" w:rsidR="00E518D3" w:rsidRDefault="00E518D3"/>
    <w:p w14:paraId="5ED3CC91" w14:textId="77777777" w:rsidR="00E518D3" w:rsidRDefault="00000000">
      <w:r>
        <w:rPr>
          <w:i/>
        </w:rPr>
        <w:t>Table B.1: Detection Rules Catalog</w:t>
      </w:r>
    </w:p>
    <w:sectPr w:rsidR="00E518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564231">
    <w:abstractNumId w:val="8"/>
  </w:num>
  <w:num w:numId="2" w16cid:durableId="798765881">
    <w:abstractNumId w:val="6"/>
  </w:num>
  <w:num w:numId="3" w16cid:durableId="120421472">
    <w:abstractNumId w:val="5"/>
  </w:num>
  <w:num w:numId="4" w16cid:durableId="116143713">
    <w:abstractNumId w:val="4"/>
  </w:num>
  <w:num w:numId="5" w16cid:durableId="2115057599">
    <w:abstractNumId w:val="7"/>
  </w:num>
  <w:num w:numId="6" w16cid:durableId="576866367">
    <w:abstractNumId w:val="3"/>
  </w:num>
  <w:num w:numId="7" w16cid:durableId="1915627186">
    <w:abstractNumId w:val="2"/>
  </w:num>
  <w:num w:numId="8" w16cid:durableId="1054619173">
    <w:abstractNumId w:val="1"/>
  </w:num>
  <w:num w:numId="9" w16cid:durableId="114832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75B"/>
    <w:rsid w:val="00936980"/>
    <w:rsid w:val="00AA1D8D"/>
    <w:rsid w:val="00B47730"/>
    <w:rsid w:val="00CB0664"/>
    <w:rsid w:val="00E51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6782E"/>
  <w14:defaultImageDpi w14:val="300"/>
  <w15:docId w15:val="{05845145-751D-4491-A8B9-475BA089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34</Pages>
  <Words>4882</Words>
  <Characters>31686</Characters>
  <Application>Microsoft Office Word</Application>
  <DocSecurity>0</DocSecurity>
  <Lines>1508</Lines>
  <Paragraphs>1108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GARRETT</cp:lastModifiedBy>
  <cp:revision>2</cp:revision>
  <dcterms:created xsi:type="dcterms:W3CDTF">2013-12-23T23:15:00Z</dcterms:created>
  <dcterms:modified xsi:type="dcterms:W3CDTF">2026-01-26T14:21:00Z</dcterms:modified>
  <cp:category/>
</cp:coreProperties>
</file>